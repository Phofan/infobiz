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C0DD32" w14:textId="77777777" w:rsidR="00701548" w:rsidRDefault="00760688">
      <w:pPr>
        <w:spacing w:before="600"/>
        <w:jc w:val="center"/>
      </w:pPr>
      <w:r>
        <w:rPr>
          <w:b/>
          <w:color w:val="1F4E79"/>
          <w:sz w:val="36"/>
          <w:lang w:val="ru-RU"/>
        </w:rPr>
        <w:t>У</w:t>
      </w:r>
      <w:r>
        <w:rPr>
          <w:b/>
          <w:color w:val="1F4E79"/>
          <w:sz w:val="36"/>
        </w:rPr>
        <w:t>ЧЕБНОЕ ЗАДАНИЕ С НЕПОЛНОЙ МОДЕЛЬЮ</w:t>
      </w:r>
    </w:p>
    <w:p w14:paraId="4D99A8C4" w14:textId="5720DF1B" w:rsidR="00701548" w:rsidRPr="00677A4F" w:rsidRDefault="00760688" w:rsidP="00677A4F">
      <w:pPr>
        <w:jc w:val="center"/>
        <w:rPr>
          <w:lang w:val="ru-RU"/>
        </w:rPr>
      </w:pPr>
      <w:r>
        <w:rPr>
          <w:b/>
          <w:sz w:val="32"/>
        </w:rPr>
        <w:t>Проектирование</w:t>
      </w:r>
      <w:r>
        <w:rPr>
          <w:b/>
          <w:sz w:val="32"/>
        </w:rPr>
        <w:t xml:space="preserve"> </w:t>
      </w:r>
      <w:r>
        <w:rPr>
          <w:b/>
          <w:sz w:val="32"/>
        </w:rPr>
        <w:t>корпоративной</w:t>
      </w:r>
      <w:r>
        <w:rPr>
          <w:b/>
          <w:sz w:val="32"/>
        </w:rPr>
        <w:t xml:space="preserve"> </w:t>
      </w:r>
      <w:r>
        <w:rPr>
          <w:b/>
          <w:sz w:val="32"/>
        </w:rPr>
        <w:t>информационной</w:t>
      </w:r>
      <w:r>
        <w:rPr>
          <w:b/>
          <w:sz w:val="32"/>
        </w:rPr>
        <w:t xml:space="preserve"> </w:t>
      </w:r>
      <w:r>
        <w:rPr>
          <w:b/>
          <w:sz w:val="32"/>
        </w:rPr>
        <w:t>системы</w:t>
      </w:r>
      <w:bookmarkStart w:id="0" w:name="_GoBack"/>
      <w:bookmarkEnd w:id="0"/>
      <w:r>
        <w:rPr>
          <w:b/>
          <w:sz w:val="32"/>
        </w:rPr>
        <w:t xml:space="preserve"> </w:t>
      </w:r>
      <w:r>
        <w:rPr>
          <w:b/>
          <w:sz w:val="32"/>
        </w:rPr>
        <w:t>управления</w:t>
      </w:r>
      <w:r>
        <w:rPr>
          <w:b/>
          <w:sz w:val="32"/>
        </w:rPr>
        <w:t xml:space="preserve"> </w:t>
      </w:r>
      <w:r>
        <w:rPr>
          <w:b/>
          <w:sz w:val="32"/>
        </w:rPr>
        <w:t>закупочными</w:t>
      </w:r>
      <w:r>
        <w:rPr>
          <w:b/>
          <w:sz w:val="32"/>
        </w:rPr>
        <w:t xml:space="preserve"> </w:t>
      </w:r>
      <w:r>
        <w:rPr>
          <w:b/>
          <w:sz w:val="32"/>
        </w:rPr>
        <w:t>заявками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2"/>
      </w:tblGrid>
      <w:tr w:rsidR="00701548" w14:paraId="2980A3E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C3F65" w14:textId="77777777" w:rsidR="00701548" w:rsidRDefault="00760688">
            <w:r>
              <w:rPr>
                <w:sz w:val="22"/>
              </w:rPr>
              <w:t>Фамилия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>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48D783" w14:textId="77777777" w:rsidR="00701548" w:rsidRDefault="00701548">
            <w:r>
              <w:rPr>
                <w:sz w:val="20"/>
              </w:rPr>
              <w:t xml:space="preserve">Серебрянников Матвей</w:t>
            </w:r>
          </w:p>
        </w:tc>
      </w:tr>
      <w:tr w:rsidR="00701548" w14:paraId="7FCEEA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D346E" w14:textId="77777777" w:rsidR="00701548" w:rsidRDefault="00760688"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1336E" w14:textId="77777777" w:rsidR="00701548" w:rsidRDefault="00701548">
            <w:r>
              <w:rPr>
                <w:sz w:val="20"/>
              </w:rPr>
              <w:t xml:space="preserve">ЭФБО-11-25</w:t>
            </w:r>
          </w:p>
        </w:tc>
      </w:tr>
      <w:tr w:rsidR="00701548" w14:paraId="55BE77B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91F20" w14:textId="77777777" w:rsidR="00701548" w:rsidRDefault="00760688"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BE35E" w14:textId="77777777" w:rsidR="00701548" w:rsidRDefault="00701548">
            <w:r>
              <w:rPr>
                <w:sz w:val="20"/>
              </w:rPr>
              <w:t xml:space="preserve">19.10.2026</w:t>
            </w:r>
          </w:p>
        </w:tc>
      </w:tr>
    </w:tbl>
    <w:p w14:paraId="0702CCBF" w14:textId="77777777" w:rsidR="00701548" w:rsidRDefault="00760688">
      <w:pPr>
        <w:spacing w:after="100"/>
        <w:ind w:firstLine="454"/>
        <w:jc w:val="both"/>
      </w:pPr>
      <w:r>
        <w:t>Данный вариант задания специально не содержит полностью готового решения. Часть требований зафиксирована однозначно, часть элементов модели оставлена незавершённой, а отдельные связи и формулировки содержат спорные решения. Студент должен восстановить целостную модель корпоративного приложения, исправить обнаруженные противоречия и письменно обосновать принятые решения.</w:t>
      </w:r>
    </w:p>
    <w:p w14:paraId="11757024" w14:textId="77777777" w:rsidR="00701548" w:rsidRDefault="00760688">
      <w:pPr>
        <w:spacing w:after="100"/>
        <w:ind w:firstLine="454"/>
        <w:jc w:val="both"/>
      </w:pPr>
      <w:r>
        <w:t>В итоговой работе оценивается не количество добавленного текста, а его смысловая точность. Формулировка считается содержательной тогда, когда из неё понятно, какое бизнес-правило реализуется, какой объект предметной области участвует в процессе и каким способом выбранное решение контролируется на уровне приложения или базы данных.</w:t>
      </w:r>
    </w:p>
    <w:p w14:paraId="615BC3C2" w14:textId="77777777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1. Исходная ситуация</w:t>
      </w:r>
    </w:p>
    <w:p w14:paraId="1871C98A" w14:textId="77777777" w:rsidR="00701548" w:rsidRDefault="00760688">
      <w:pPr>
        <w:spacing w:after="100"/>
        <w:ind w:firstLine="454"/>
        <w:jc w:val="both"/>
      </w:pPr>
      <w:r>
        <w:t>В организации действует внутренний процесс закупки оборудования, материалов и услуг. Сотрудник подразделения формирует закупочную заявку и указывает назначение закупки, перечень позиций, количество и предполагаемую стоимость. До отправки заявка является рабочим документом автора и может изменяться. После отправки начинается последовательное согласование. Руководитель подразделения проверяет необходимость закупки и соответствие потребностям подразделения. Финансовый контролёр проверяет возможность финансирования. После завершения обязательных согласований специалист по закупкам выбирает поставщика и формирует заказ.</w:t>
      </w:r>
    </w:p>
    <w:p w14:paraId="604D615D" w14:textId="77777777" w:rsidR="00701548" w:rsidRPr="007F5EA7" w:rsidRDefault="00760688">
      <w:pPr>
        <w:spacing w:after="100"/>
        <w:ind w:firstLine="454"/>
        <w:jc w:val="both"/>
        <w:rPr>
          <w:szCs w:val="24"/>
        </w:rPr>
      </w:pPr>
      <w:r w:rsidRPr="007F5EA7">
        <w:rPr>
          <w:szCs w:val="24"/>
        </w:rPr>
        <w:t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результат. Решение об отклонении либо возврате заявки не должно существовать без поясняющего комментария. Заказ не может быть сформирован раньше завершения обязательных согласований.</w:t>
      </w:r>
    </w:p>
    <w:p w14:paraId="139D0966" w14:textId="090B0721" w:rsidR="00701548" w:rsidRPr="007F5EA7" w:rsidRDefault="00760688">
      <w:pPr>
        <w:pStyle w:val="1"/>
        <w:spacing w:before="160" w:after="80"/>
        <w:rPr>
          <w:b w:val="0"/>
          <w:bCs w:val="0"/>
          <w:color w:val="000000" w:themeColor="text1"/>
          <w:sz w:val="24"/>
          <w:szCs w:val="24"/>
        </w:rPr>
      </w:pP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Что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уже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считается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установленным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условием</w:t>
      </w:r>
      <w:r w:rsidR="007F5EA7"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:</w:t>
      </w:r>
    </w:p>
    <w:p w14:paraId="0A7E5504" w14:textId="77777777" w:rsidR="00701548" w:rsidRPr="007F5EA7" w:rsidRDefault="00760688">
      <w:pPr>
        <w:pStyle w:val="a0"/>
        <w:spacing w:after="60" w:line="264" w:lineRule="auto"/>
        <w:rPr>
          <w:szCs w:val="24"/>
        </w:rPr>
      </w:pPr>
      <w:r w:rsidRPr="007F5EA7">
        <w:rPr>
          <w:szCs w:val="24"/>
        </w:rPr>
        <w:t>Каждая закупочная заявка имеет единственного автора и относится к одному подразделению организации.</w:t>
      </w:r>
    </w:p>
    <w:p w14:paraId="2B902E74" w14:textId="77777777" w:rsidR="00701548" w:rsidRPr="007F5EA7" w:rsidRDefault="00760688">
      <w:pPr>
        <w:pStyle w:val="a0"/>
        <w:spacing w:after="60" w:line="264" w:lineRule="auto"/>
        <w:rPr>
          <w:szCs w:val="24"/>
        </w:rPr>
      </w:pPr>
      <w:r w:rsidRPr="007F5EA7">
        <w:rPr>
          <w:szCs w:val="24"/>
        </w:rPr>
        <w:t>Заявка должна содержать не менее одной позиции до момента отправки на согласование.</w:t>
      </w:r>
    </w:p>
    <w:p w14:paraId="5552F43A" w14:textId="77777777" w:rsidR="00701548" w:rsidRPr="007F5EA7" w:rsidRDefault="00760688">
      <w:pPr>
        <w:pStyle w:val="a0"/>
        <w:spacing w:after="60" w:line="264" w:lineRule="auto"/>
        <w:rPr>
          <w:szCs w:val="24"/>
        </w:rPr>
      </w:pPr>
      <w:r w:rsidRPr="007F5EA7">
        <w:rPr>
          <w:szCs w:val="24"/>
        </w:rPr>
        <w:t>Стоимость позиции определяется количеством и ценой единицы, а итоговая стоимость заявки получается из её позиций.</w:t>
      </w:r>
    </w:p>
    <w:p w14:paraId="6A7037F9" w14:textId="77777777" w:rsidR="00701548" w:rsidRDefault="00760688">
      <w:pPr>
        <w:pStyle w:val="a0"/>
        <w:spacing w:after="60" w:line="264" w:lineRule="auto"/>
      </w:pPr>
      <w:r>
        <w:lastRenderedPageBreak/>
        <w:t>Решение согласующего должно сохраняться отдельной записью и не должно перезаписываться новым значением без сохранения истории.</w:t>
      </w:r>
    </w:p>
    <w:p w14:paraId="6E2042AA" w14:textId="77777777" w:rsidR="00701548" w:rsidRDefault="00760688">
      <w:pPr>
        <w:pStyle w:val="a0"/>
        <w:spacing w:after="60" w:line="264" w:lineRule="auto"/>
      </w:pPr>
      <w:r>
        <w:t>Поставщик может участвовать в формировании заказа только тогда, когда он имеет действующий статус.</w:t>
      </w:r>
    </w:p>
    <w:p w14:paraId="66AA7395" w14:textId="77777777" w:rsidR="00701548" w:rsidRDefault="00760688">
      <w:pPr>
        <w:pStyle w:val="a0"/>
        <w:spacing w:after="60" w:line="264" w:lineRule="auto"/>
      </w:pPr>
      <w:r>
        <w:t>Для одной согласованной заявки в базовом варианте формируется не более одного действующего заказа.</w:t>
      </w:r>
    </w:p>
    <w:p w14:paraId="342116B0" w14:textId="360EEAB2" w:rsidR="00701548" w:rsidRPr="00FF7F23" w:rsidRDefault="007F5EA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</w:t>
      </w:r>
      <w:r w:rsidR="00760688">
        <w:rPr>
          <w:rFonts w:ascii="Times New Roman" w:eastAsia="Times New Roman" w:hAnsi="Times New Roman"/>
        </w:rPr>
        <w:t xml:space="preserve">. </w:t>
      </w:r>
      <w:r w:rsidR="00FF7F23">
        <w:rPr>
          <w:rFonts w:ascii="Times New Roman" w:eastAsia="Times New Roman" w:hAnsi="Times New Roman"/>
          <w:lang w:val="ru-RU"/>
        </w:rPr>
        <w:t>Задание №1</w:t>
      </w:r>
    </w:p>
    <w:p w14:paraId="74702591" w14:textId="77777777" w:rsidR="00701548" w:rsidRDefault="00760688">
      <w:pPr>
        <w:spacing w:after="100"/>
        <w:ind w:firstLine="454"/>
        <w:jc w:val="both"/>
      </w:pPr>
      <w:r>
        <w:t>Ниже</w:t>
      </w:r>
      <w:r>
        <w:t xml:space="preserve"> </w:t>
      </w:r>
      <w:r>
        <w:t>приведены</w:t>
      </w:r>
      <w:r>
        <w:t xml:space="preserve"> </w:t>
      </w:r>
      <w:r>
        <w:t>неполные</w:t>
      </w:r>
      <w:r>
        <w:t xml:space="preserve"> </w:t>
      </w:r>
      <w:r>
        <w:t>требования</w:t>
      </w:r>
      <w:r>
        <w:t>. Необходимо дополнить каждое из них одной или двумя точными фразами. Дополнение должно быть проверяемым и не должно сводиться к общим словам вроде «система должна работать корректно».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73898915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0D5E1E6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Неполное требование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6EC0BFC3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Формулировка студента</w:t>
            </w:r>
          </w:p>
        </w:tc>
      </w:tr>
      <w:tr w:rsidR="00701548" w14:paraId="786E7C7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CE462" w14:textId="77777777" w:rsidR="00701548" w:rsidRDefault="00760688">
            <w:r>
              <w:rPr>
                <w:sz w:val="20"/>
              </w:rPr>
              <w:t>После отправки заявки автор больше не имеет права произвольно изменять состав позиций, потому что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B28A3F" w14:textId="7B2DE305" w:rsidR="00701548" w:rsidRDefault="00701548">
            <w:r>
              <w:rPr>
                <w:sz w:val="20"/>
              </w:rPr>
              <w:t xml:space="preserve">по отправленной заявке уже идёт проверка у руководителя и финансового контролёра, и они смотрят на конкретный список товаров и итоговую сумму. Поэтому менять позиции (RequestItem) можно только пока заявка в статусе «Черновик» или «Возвращена на доработку».</w:t>
            </w:r>
          </w:p>
        </w:tc>
      </w:tr>
      <w:tr w:rsidR="00701548" w14:paraId="7F2E75C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99215" w14:textId="77777777" w:rsidR="00701548" w:rsidRDefault="00760688">
            <w:r>
              <w:rPr>
                <w:sz w:val="20"/>
              </w:rPr>
              <w:t>При возврате заявки на доработку система обязана сохранить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619F4" w14:textId="2A6B3094" w:rsidR="00701548" w:rsidRDefault="00701548">
            <w:r>
              <w:rPr>
                <w:sz w:val="20"/>
              </w:rPr>
              <w:t xml:space="preserve">отдельную запись Approval с решением о возврате, кто именно вернул заявку (User), временем решения decidedAt и обязательным комментарием, что нужно исправить, а саму заявку перевести в статус «Возвращена на доработку».</w:t>
            </w:r>
          </w:p>
        </w:tc>
      </w:tr>
      <w:tr w:rsidR="00701548" w14:paraId="529D46B7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A940A" w14:textId="77777777" w:rsidR="00701548" w:rsidRDefault="00760688">
            <w:r>
              <w:rPr>
                <w:sz w:val="20"/>
              </w:rPr>
              <w:t>После согласования заявки специалист по закупкам получает право ... только при условии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E17A0" w14:textId="6D3357AF" w:rsidR="00701548" w:rsidRDefault="00701548">
            <w:r>
              <w:rPr>
                <w:sz w:val="20"/>
              </w:rPr>
              <w:t xml:space="preserve">выбрать поставщика и создать заказ (PurchaseOrder) только при условии, что у заявки стоит статус «Согласована» (её одобрили и руководитель, и фин. контролёр), выбранный поставщик активен (Supplier.active = true) и по этой заявке ещё нет другого активного заказа.</w:t>
            </w:r>
          </w:p>
        </w:tc>
      </w:tr>
      <w:tr w:rsidR="00701548" w14:paraId="1F046EB4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EC267" w14:textId="77777777" w:rsidR="00701548" w:rsidRDefault="00760688">
            <w:r>
              <w:rPr>
                <w:sz w:val="20"/>
              </w:rPr>
              <w:t>Если поставщик переведён в неактивное состояние, система должна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4E726" w14:textId="65B7BE12" w:rsidR="00701548" w:rsidRDefault="00701548">
            <w:r>
              <w:rPr>
                <w:sz w:val="20"/>
              </w:rPr>
              <w:t xml:space="preserve">не давать выбирать этого поставщика (active = false) при создании новых заказов PurchaseOrder, но при этом оставить в базе все старые заказы, где он уже был указан, чтобы не сломать историю.</w:t>
            </w:r>
          </w:p>
        </w:tc>
      </w:tr>
      <w:tr w:rsidR="00701548" w14:paraId="165A3F5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7B753" w14:textId="77777777" w:rsidR="00701548" w:rsidRDefault="00760688">
            <w:r>
              <w:rPr>
                <w:sz w:val="20"/>
              </w:rPr>
              <w:t>История согласования должна быть неизменяемой для обычного пользователя, поскольку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0AD04" w14:textId="5503AF26" w:rsidR="00701548" w:rsidRDefault="00701548">
            <w:r>
              <w:rPr>
                <w:sz w:val="20"/>
              </w:rPr>
              <w:t xml:space="preserve">по этим записям всегда должно быть видно, кто, когда и какое решение принял по закупке. Обычный пользователь не может редактировать или удалять старые записи Approval — при повторном согласовании просто добавляется новая запись.</w:t>
            </w:r>
          </w:p>
        </w:tc>
      </w:tr>
      <w:tr w:rsidR="00701548" w14:paraId="7CCA1DFC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C614B" w14:textId="77777777" w:rsidR="00701548" w:rsidRDefault="00760688">
            <w:r>
              <w:rPr>
                <w:sz w:val="20"/>
              </w:rPr>
              <w:t>Для предотвращения повторного формирования заказа необходимо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43AC" w14:textId="09633341" w:rsidR="00701548" w:rsidRDefault="00701548">
            <w:r>
              <w:rPr>
                <w:sz w:val="20"/>
              </w:rPr>
              <w:t xml:space="preserve">перед созданием PurchaseOrder проверять в транзакции, нет ли уже активного заказа по этой PurchaseRequest, и дополнительно поставить в базе данных ограничение уникальности (UNIQUE) на поле request_id.</w:t>
            </w:r>
          </w:p>
        </w:tc>
      </w:tr>
    </w:tbl>
    <w:p w14:paraId="70ED3A17" w14:textId="77777777" w:rsidR="00701548" w:rsidRDefault="00701548">
      <w:pPr>
        <w:spacing w:after="20"/>
      </w:pPr>
    </w:p>
    <w:p w14:paraId="57DA739F" w14:textId="6DA85F7B" w:rsidR="00701548" w:rsidRDefault="009350C5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3</w:t>
      </w:r>
      <w:r w:rsidR="00760688">
        <w:rPr>
          <w:rFonts w:ascii="Times New Roman" w:eastAsia="Times New Roman" w:hAnsi="Times New Roman"/>
        </w:rPr>
        <w:t xml:space="preserve">. </w:t>
      </w:r>
      <w:r w:rsidR="00557C9E">
        <w:rPr>
          <w:rFonts w:ascii="Times New Roman" w:eastAsia="Times New Roman" w:hAnsi="Times New Roman"/>
          <w:lang w:val="ru-RU"/>
        </w:rPr>
        <w:t>Задание №2. Работа с жизненным циклом у</w:t>
      </w:r>
      <w:r w:rsidR="00760688">
        <w:rPr>
          <w:rFonts w:ascii="Times New Roman" w:eastAsia="Times New Roman" w:hAnsi="Times New Roman"/>
          <w:lang w:val="ru-RU"/>
        </w:rPr>
        <w:t xml:space="preserve"> </w:t>
      </w:r>
      <w:r w:rsidR="00760688">
        <w:rPr>
          <w:rFonts w:ascii="Times New Roman" w:eastAsia="Times New Roman" w:hAnsi="Times New Roman"/>
        </w:rPr>
        <w:t>заявки</w:t>
      </w:r>
    </w:p>
    <w:p w14:paraId="729290EC" w14:textId="6807047A" w:rsidR="00701548" w:rsidRDefault="00760688">
      <w:pPr>
        <w:spacing w:after="100"/>
        <w:ind w:firstLine="454"/>
        <w:jc w:val="both"/>
      </w:pPr>
      <w:r>
        <w:t xml:space="preserve">Базовый набор состояний включает «Черновик», «На согласовании», «Согласована», «Возвращена на доработку», «Отклонена», «Заказ сформирован». </w:t>
      </w:r>
      <w:r w:rsidR="00557C9E">
        <w:rPr>
          <w:lang w:val="ru-RU"/>
        </w:rPr>
        <w:t>Вы</w:t>
      </w:r>
      <w:r>
        <w:t xml:space="preserve"> </w:t>
      </w:r>
      <w:r w:rsidR="009350C5">
        <w:rPr>
          <w:lang w:val="ru-RU"/>
        </w:rPr>
        <w:t>должны</w:t>
      </w:r>
      <w:r>
        <w:t xml:space="preserve"> </w:t>
      </w:r>
      <w:r>
        <w:t>проверить</w:t>
      </w:r>
      <w:r>
        <w:t xml:space="preserve">, </w:t>
      </w:r>
      <w:r>
        <w:t>достаточно</w:t>
      </w:r>
      <w:r>
        <w:t xml:space="preserve"> </w:t>
      </w:r>
      <w:r>
        <w:t>ли</w:t>
      </w:r>
      <w:r>
        <w:t xml:space="preserve"> </w:t>
      </w:r>
      <w:r>
        <w:t>такого</w:t>
      </w:r>
      <w:r>
        <w:t xml:space="preserve"> </w:t>
      </w:r>
      <w:r>
        <w:t>набора</w:t>
      </w:r>
      <w:r>
        <w:t xml:space="preserve"> </w:t>
      </w:r>
      <w:r>
        <w:t>для</w:t>
      </w:r>
      <w:r>
        <w:t xml:space="preserve"> </w:t>
      </w:r>
      <w:r>
        <w:t>описанного</w:t>
      </w:r>
      <w:r>
        <w:t xml:space="preserve"> </w:t>
      </w:r>
      <w:r>
        <w:t>процесса</w:t>
      </w:r>
      <w:r>
        <w:t xml:space="preserve">, и </w:t>
      </w:r>
      <w:r>
        <w:t>определить</w:t>
      </w:r>
      <w:r>
        <w:t xml:space="preserve"> </w:t>
      </w:r>
      <w:r>
        <w:t>допустимые</w:t>
      </w:r>
      <w:r>
        <w:t xml:space="preserve"> </w:t>
      </w:r>
      <w:r>
        <w:t>переходы</w:t>
      </w:r>
      <w:r>
        <w:t xml:space="preserve"> </w:t>
      </w:r>
      <w:r>
        <w:t>между</w:t>
      </w:r>
      <w:r>
        <w:t xml:space="preserve"> </w:t>
      </w:r>
      <w:r>
        <w:t>состояниями</w:t>
      </w:r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2562"/>
        <w:gridCol w:w="2561"/>
        <w:gridCol w:w="2562"/>
      </w:tblGrid>
      <w:tr w:rsidR="00701548" w14:paraId="2C84341A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7BCE98BB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Текущее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3FC6267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Событие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2FBE3F54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Следующее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309057C7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Условие либо комментарий</w:t>
            </w:r>
          </w:p>
        </w:tc>
      </w:tr>
      <w:tr w:rsidR="00701548" w14:paraId="5DB46552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F95DF" w14:textId="77777777" w:rsidR="00701548" w:rsidRDefault="00760688">
            <w:r>
              <w:rPr>
                <w:sz w:val="20"/>
              </w:rPr>
              <w:t>Черновик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57057" w14:textId="77777777" w:rsidR="00701548" w:rsidRDefault="00760688">
            <w:r>
              <w:rPr>
                <w:sz w:val="20"/>
              </w:rPr>
              <w:t>Отправка заявки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39BC2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B5FBB" w14:textId="77777777" w:rsidR="00701548" w:rsidRDefault="00760688">
            <w:r>
              <w:rPr>
                <w:sz w:val="20"/>
              </w:rPr>
              <w:t>В заявке существует хотя бы одна позиция</w:t>
            </w:r>
          </w:p>
        </w:tc>
      </w:tr>
      <w:tr w:rsidR="00701548" w14:paraId="0A541B06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FD334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6589E" w14:textId="77777777" w:rsidR="00701548" w:rsidRDefault="00760688">
            <w:r>
              <w:rPr>
                <w:sz w:val="20"/>
              </w:rPr>
              <w:t>Положительное решение руководителя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28070" w14:textId="7043B6D3" w:rsidR="00701548" w:rsidRDefault="00701548">
            <w:r>
              <w:rPr>
                <w:sz w:val="20"/>
              </w:rPr>
              <w:t xml:space="preserve">На согласовании (у фин. контролёра) -&gt; Согласована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616C3" w14:textId="70C9BC2D" w:rsidR="00701548" w:rsidRDefault="00701548">
            <w:r>
              <w:rPr>
                <w:sz w:val="20"/>
              </w:rPr>
              <w:t xml:space="preserve">Сохраняется одобрение руководителя в Approval; после одобрения фин. контролёра статус меняется на «Согласована»</w:t>
            </w:r>
          </w:p>
        </w:tc>
      </w:tr>
      <w:tr w:rsidR="00701548" w14:paraId="34D33F2E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D6309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D3067" w14:textId="77777777" w:rsidR="00701548" w:rsidRDefault="00760688">
            <w:r>
              <w:rPr>
                <w:sz w:val="20"/>
              </w:rPr>
              <w:t>Возврат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66BAFA" w14:textId="77777777" w:rsidR="00701548" w:rsidRDefault="00760688">
            <w:r>
              <w:rPr>
                <w:sz w:val="20"/>
              </w:rPr>
              <w:t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007AD" w14:textId="77777777" w:rsidR="00701548" w:rsidRDefault="00760688">
            <w:r>
              <w:rPr>
                <w:sz w:val="20"/>
              </w:rPr>
              <w:t>Комментарий обязателен</w:t>
            </w:r>
          </w:p>
        </w:tc>
      </w:tr>
      <w:tr w:rsidR="00701548" w14:paraId="4FF1470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B9E8E" w14:textId="77777777" w:rsidR="00701548" w:rsidRDefault="00760688">
            <w:r>
              <w:rPr>
                <w:sz w:val="20"/>
              </w:rPr>
              <w:t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E7511" w14:textId="77777777" w:rsidR="00701548" w:rsidRDefault="00760688">
            <w:r>
              <w:rPr>
                <w:sz w:val="20"/>
              </w:rPr>
              <w:t>Повторная отправка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DF1F4" w14:textId="06451066" w:rsidR="00701548" w:rsidRDefault="00701548">
            <w:r>
              <w:rPr>
                <w:sz w:val="20"/>
              </w:rPr>
              <w:t xml:space="preserve">На согласовании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8033E" w14:textId="2292CAE2" w:rsidR="00701548" w:rsidRDefault="00701548">
            <w:r>
              <w:rPr>
                <w:sz w:val="20"/>
              </w:rPr>
              <w:t xml:space="preserve">Автор исправил замечания; в заявке есть хотя бы одна позиция с количеством и ценой больше 0</w:t>
            </w:r>
          </w:p>
        </w:tc>
      </w:tr>
      <w:tr w:rsidR="00701548" w14:paraId="226FDE61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3F9C5B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E38B6" w14:textId="77777777" w:rsidR="00701548" w:rsidRDefault="00760688">
            <w:r>
              <w:rPr>
                <w:sz w:val="20"/>
              </w:rPr>
              <w:t>Отрицательное решение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B255F1" w14:textId="77777777" w:rsidR="00701548" w:rsidRDefault="00760688">
            <w:r>
              <w:rPr>
                <w:sz w:val="20"/>
              </w:rPr>
              <w:t>Отклонена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7BE64" w14:textId="747E11EC" w:rsidR="00701548" w:rsidRDefault="00701548">
            <w:r>
              <w:rPr>
                <w:sz w:val="20"/>
              </w:rPr>
              <w:t xml:space="preserve">Комментарий обязателен; создаётся запись Approval (REJECTED), заявка закрывается</w:t>
            </w:r>
          </w:p>
        </w:tc>
      </w:tr>
      <w:tr w:rsidR="00701548" w14:paraId="4FED7E3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2FB84" w14:textId="77777777" w:rsidR="00701548" w:rsidRDefault="00760688">
            <w:r>
              <w:rPr>
                <w:sz w:val="20"/>
              </w:rPr>
              <w:t>Согласована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7CD58" w14:textId="77777777" w:rsidR="00701548" w:rsidRDefault="00760688">
            <w:r>
              <w:rPr>
                <w:sz w:val="20"/>
              </w:rPr>
              <w:t>Формирование заказа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D935E" w14:textId="77777777" w:rsidR="00701548" w:rsidRDefault="00760688">
            <w:r>
              <w:rPr>
                <w:sz w:val="20"/>
              </w:rPr>
              <w:t>Заказ сформирован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B544A" w14:textId="23827210" w:rsidR="00701548" w:rsidRDefault="00701548">
            <w:r>
              <w:rPr>
                <w:sz w:val="20"/>
              </w:rPr>
              <w:t xml:space="preserve">Выбран активный поставщик (Supplier.active = true) и заказа по этой заявке ещё нет</w:t>
            </w:r>
          </w:p>
        </w:tc>
      </w:tr>
    </w:tbl>
    <w:p w14:paraId="6510BE74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6C57D4F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674F3E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lastRenderedPageBreak/>
              <w:t>Сформулируйте одно дополнительное бизнес-правило для жизненного цикла и объясните, какую ошибку пользователя оно предотвращает</w:t>
            </w:r>
          </w:p>
        </w:tc>
      </w:tr>
      <w:tr w:rsidR="00701548" w14:paraId="77621164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1E09A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Перевести заявку из состояния «На согласовании» в «Согласована» можно только тогда, когда в текущем цикле согласования есть оба положительных решения Approval — сначала от руководителя подразделения, а потом от финансового контролёра. Это защищает от ошибки, когда заявку сразу переводят в «Согласована» после одобрения одного только руководителя, пропустив проверку бюджета у финансового контролёра.</w:t>
            </w:r>
          </w:p>
        </w:tc>
      </w:tr>
    </w:tbl>
    <w:p w14:paraId="084211EF" w14:textId="77777777" w:rsidR="00701548" w:rsidRDefault="00701548">
      <w:pPr>
        <w:spacing w:after="20"/>
      </w:pPr>
    </w:p>
    <w:p w14:paraId="69B6AC5A" w14:textId="764F78C5" w:rsidR="00701548" w:rsidRDefault="009350C5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4</w:t>
      </w:r>
      <w:r w:rsidR="00760688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№3. </w:t>
      </w:r>
      <w:r w:rsidR="00760688">
        <w:rPr>
          <w:rFonts w:ascii="Times New Roman" w:eastAsia="Times New Roman" w:hAnsi="Times New Roman"/>
        </w:rPr>
        <w:t>Неполная</w:t>
      </w:r>
      <w:r w:rsidR="00760688">
        <w:rPr>
          <w:rFonts w:ascii="Times New Roman" w:eastAsia="Times New Roman" w:hAnsi="Times New Roman"/>
        </w:rPr>
        <w:t xml:space="preserve"> UML </w:t>
      </w:r>
      <w:r w:rsidR="00760688">
        <w:rPr>
          <w:rFonts w:ascii="Times New Roman" w:eastAsia="Times New Roman" w:hAnsi="Times New Roman"/>
        </w:rPr>
        <w:t>диаграмма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вариантов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использования</w:t>
      </w:r>
    </w:p>
    <w:p w14:paraId="1FFEF12F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1446DDAE" wp14:editId="7DB313BB">
            <wp:extent cx="6120000" cy="3352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4E8D" w14:textId="49816957" w:rsidR="00701548" w:rsidRDefault="00760688">
      <w:pPr>
        <w:spacing w:after="100"/>
        <w:jc w:val="both"/>
      </w:pPr>
      <w:r>
        <w:rPr>
          <w:i/>
          <w:sz w:val="22"/>
        </w:rPr>
        <w:t xml:space="preserve">Диаграмма является исходным фрагментом, а не эталонным решением. Необходимо определить недостающую функцию, проверить пунктирные связи и установить, кто имеет право выполнять каждое действие. </w:t>
      </w:r>
      <w:r w:rsidR="00BC4E9C">
        <w:rPr>
          <w:i/>
          <w:sz w:val="22"/>
          <w:lang w:val="ru-RU"/>
        </w:rPr>
        <w:t>Вы</w:t>
      </w:r>
      <w:r>
        <w:rPr>
          <w:i/>
          <w:sz w:val="22"/>
        </w:rPr>
        <w:t xml:space="preserve"> </w:t>
      </w:r>
      <w:r w:rsidR="00BC4E9C">
        <w:rPr>
          <w:i/>
          <w:sz w:val="22"/>
          <w:lang w:val="ru-RU"/>
        </w:rPr>
        <w:t>можете</w:t>
      </w:r>
      <w:r>
        <w:rPr>
          <w:i/>
          <w:sz w:val="22"/>
          <w:lang w:val="ru-RU"/>
        </w:rPr>
        <w:t xml:space="preserve"> </w:t>
      </w:r>
      <w:r>
        <w:rPr>
          <w:i/>
          <w:sz w:val="22"/>
        </w:rPr>
        <w:t>изменить</w:t>
      </w:r>
      <w:r>
        <w:rPr>
          <w:i/>
          <w:sz w:val="22"/>
        </w:rPr>
        <w:t xml:space="preserve"> </w:t>
      </w:r>
      <w:r>
        <w:rPr>
          <w:i/>
          <w:sz w:val="22"/>
        </w:rPr>
        <w:t>компоновку</w:t>
      </w:r>
      <w:r>
        <w:rPr>
          <w:i/>
          <w:sz w:val="22"/>
        </w:rPr>
        <w:t xml:space="preserve">, </w:t>
      </w:r>
      <w:r>
        <w:rPr>
          <w:i/>
          <w:sz w:val="22"/>
        </w:rPr>
        <w:t>если</w:t>
      </w:r>
      <w:r>
        <w:rPr>
          <w:i/>
          <w:sz w:val="22"/>
        </w:rPr>
        <w:t xml:space="preserve"> </w:t>
      </w:r>
      <w:r>
        <w:rPr>
          <w:i/>
          <w:sz w:val="22"/>
        </w:rPr>
        <w:t>смысл</w:t>
      </w:r>
      <w:r>
        <w:rPr>
          <w:i/>
          <w:sz w:val="22"/>
        </w:rPr>
        <w:t xml:space="preserve"> </w:t>
      </w:r>
      <w:r>
        <w:rPr>
          <w:i/>
          <w:sz w:val="22"/>
        </w:rPr>
        <w:t>ролей</w:t>
      </w:r>
      <w:r>
        <w:rPr>
          <w:i/>
          <w:sz w:val="22"/>
        </w:rPr>
        <w:t xml:space="preserve"> и </w:t>
      </w:r>
      <w:r>
        <w:rPr>
          <w:i/>
          <w:sz w:val="22"/>
        </w:rPr>
        <w:t>граница</w:t>
      </w:r>
      <w:r>
        <w:rPr>
          <w:i/>
          <w:sz w:val="22"/>
        </w:rPr>
        <w:t xml:space="preserve"> </w:t>
      </w:r>
      <w:r>
        <w:rPr>
          <w:i/>
          <w:sz w:val="22"/>
        </w:rPr>
        <w:t>системы</w:t>
      </w:r>
      <w:r>
        <w:rPr>
          <w:i/>
          <w:sz w:val="22"/>
        </w:rPr>
        <w:t xml:space="preserve"> </w:t>
      </w:r>
      <w:r>
        <w:rPr>
          <w:i/>
          <w:sz w:val="22"/>
        </w:rPr>
        <w:t>сохраняются</w:t>
      </w:r>
      <w:r>
        <w:rPr>
          <w:i/>
          <w:sz w:val="22"/>
        </w:rPr>
        <w:t>.</w:t>
      </w:r>
    </w:p>
    <w:p w14:paraId="060D2CBA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Укажите, какие пунктирные связи являются ошибочными, и замените их корректными связями: связь от «Сотрудника» к «Сформировать заказ» ошибочная, обычный сотрудник сам заказы поставщикам не создаёт (этим занимается специалист по закупкам) — убрал её и соединил сотрудника с «Просмотреть историю»; пунктирная связь от «Финансового контролёра» к «Принять решение» правильная, заменил её на сплошную линию.</w:t>
      </w:r>
    </w:p>
    <w:p w14:paraId="42798335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Определите недостающего актора или докажите, что дополнительный актор не требуется: дополнительный пятый актор не нужен, так как в процессе участвуют 4 основные роли (Сотрудник, Руководитель подразделения, Финансовый контролёр, Специалист по закупкам), а список поставщиков и их статус ведёт специалист по закупкам.</w:t>
      </w:r>
    </w:p>
    <w:p w14:paraId="4AAB6577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Добавьте не менее двух вариантов использования, необходимых для полного прохождения процесса: добавлены «Управлять позициями заявки» (&lt;&lt;include&gt;&gt;), «Вернуть заявку на доработку с комментарием» (&lt;&lt;extend&gt;&gt;) и «Управлять статусом поставщика».</w:t>
      </w:r>
    </w:p>
    <w:p w14:paraId="2C605E93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Для одного варианта использования укажите предусловие, основной сценарий, альтернативный сценарий и постусловие: расписано ниже в таблице карточки варианта использования (Раздел 5).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3E5AFF32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8E6CD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Объясните своими словами, где проходит граница автоматизируемой системы и какие действия остаются вне неё</w:t>
            </w:r>
          </w:p>
        </w:tc>
      </w:tr>
      <w:tr w:rsidR="00701548" w14:paraId="58592803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CE7E5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Внутри системы находятся создание и редактирование заявки с позициями, подсчёт стоимости, пошаговое согласование руководителем и фин. контролёром с сохранением истории Approval и оформление самого заказа PurchaseOrder на активного поставщика. За пределами системы остаются физическая доставка и приёмка товара на складе, бумажные договоры, звонки поставщикам и оплата счетов через банк.</w:t>
            </w:r>
          </w:p>
        </w:tc>
      </w:tr>
    </w:tbl>
    <w:p w14:paraId="6F60E38A" w14:textId="77777777" w:rsidR="00701548" w:rsidRDefault="00701548">
      <w:pPr>
        <w:spacing w:after="20"/>
      </w:pPr>
    </w:p>
    <w:p w14:paraId="730606E9" w14:textId="684381F0" w:rsidR="00701548" w:rsidRDefault="00BC4E9C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5</w:t>
      </w:r>
      <w:r w:rsidR="00760688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Дополнение к </w:t>
      </w:r>
      <w:r w:rsidR="005B3AD9">
        <w:rPr>
          <w:rFonts w:ascii="Times New Roman" w:eastAsia="Times New Roman" w:hAnsi="Times New Roman"/>
          <w:lang w:val="ru-RU"/>
        </w:rPr>
        <w:t xml:space="preserve">Заданию№3. </w:t>
      </w:r>
      <w:r w:rsidR="00760688">
        <w:rPr>
          <w:rFonts w:ascii="Times New Roman" w:eastAsia="Times New Roman" w:hAnsi="Times New Roman"/>
        </w:rPr>
        <w:t>Карточка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варианта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использования</w:t>
      </w:r>
      <w:r w:rsidR="00760688">
        <w:rPr>
          <w:rFonts w:ascii="Times New Roman" w:eastAsia="Times New Roman" w:hAnsi="Times New Roman"/>
        </w:rPr>
        <w:t xml:space="preserve">, </w:t>
      </w:r>
      <w:r w:rsidR="00760688">
        <w:rPr>
          <w:rFonts w:ascii="Times New Roman" w:eastAsia="Times New Roman" w:hAnsi="Times New Roman"/>
        </w:rPr>
        <w:t>которую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необходимо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заполнить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639B3DB7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9441A7F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54B94BBC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701548" w14:paraId="6F8EE93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9B8E30" w14:textId="77777777" w:rsidR="00701548" w:rsidRDefault="00760688">
            <w:r>
              <w:rPr>
                <w:sz w:val="20"/>
              </w:rPr>
              <w:t>Наименование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AB92E" w14:textId="27FEC9D9" w:rsidR="00701548" w:rsidRDefault="00701548">
            <w:r>
              <w:rPr>
                <w:sz w:val="20"/>
              </w:rPr>
              <w:t xml:space="preserve">Сформировать заказ поставщику</w:t>
            </w:r>
          </w:p>
        </w:tc>
      </w:tr>
      <w:tr w:rsidR="00701548" w14:paraId="4451E95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58BBE" w14:textId="77777777" w:rsidR="00701548" w:rsidRDefault="00760688">
            <w:r>
              <w:rPr>
                <w:sz w:val="20"/>
              </w:rPr>
              <w:t>Основной актор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ECAAA" w14:textId="74925728" w:rsidR="00701548" w:rsidRDefault="00701548">
            <w:r>
              <w:rPr>
                <w:sz w:val="20"/>
              </w:rPr>
              <w:t xml:space="preserve">Специалист по закупкам</w:t>
            </w:r>
          </w:p>
        </w:tc>
      </w:tr>
      <w:tr w:rsidR="00701548" w14:paraId="41BCCBB3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2C6E5" w14:textId="77777777" w:rsidR="00701548" w:rsidRDefault="00760688">
            <w:r>
              <w:rPr>
                <w:sz w:val="20"/>
              </w:rPr>
              <w:t>Цель актора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4E973" w14:textId="2D2684C1" w:rsidR="00701548" w:rsidRDefault="00701548">
            <w:r>
              <w:rPr>
                <w:sz w:val="20"/>
              </w:rPr>
              <w:t xml:space="preserve">Оформить заказ (PurchaseOrder) на активного поставщика (Supplier) по уже согласованной заявке (PurchaseRequest).</w:t>
            </w:r>
          </w:p>
        </w:tc>
      </w:tr>
      <w:tr w:rsidR="00701548" w14:paraId="272028D0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F73AA" w14:textId="77777777" w:rsidR="00701548" w:rsidRDefault="00760688">
            <w:r>
              <w:rPr>
                <w:sz w:val="20"/>
              </w:rPr>
              <w:t>Предусловия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4E7DF" w14:textId="39BFB741" w:rsidR="00701548" w:rsidRDefault="00701548">
            <w:r>
              <w:rPr>
                <w:sz w:val="20"/>
              </w:rPr>
              <w:t xml:space="preserve">Специалист вошёл в систему; заявка имеет статус «Согласована» (APPROVED); по этой заявке ещё нет активного заказа.</w:t>
            </w:r>
          </w:p>
        </w:tc>
      </w:tr>
      <w:tr w:rsidR="00701548" w14:paraId="704A043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A7308" w14:textId="77777777" w:rsidR="00701548" w:rsidRDefault="00760688">
            <w:r>
              <w:rPr>
                <w:sz w:val="20"/>
              </w:rPr>
              <w:t>Триггер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BA79D" w14:textId="0AE61BF9" w:rsidR="00701548" w:rsidRDefault="00701548">
            <w:r>
              <w:rPr>
                <w:sz w:val="20"/>
              </w:rPr>
              <w:t xml:space="preserve">Специалист открывает согласованную заявку из списка и нажимает кнопку «Сформировать заказ».</w:t>
            </w:r>
          </w:p>
        </w:tc>
      </w:tr>
      <w:tr w:rsidR="00701548" w14:paraId="5A1E824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12F3C" w14:textId="77777777" w:rsidR="00701548" w:rsidRDefault="00760688">
            <w:r>
              <w:rPr>
                <w:sz w:val="20"/>
              </w:rPr>
              <w:t>Основной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CE0EE6" w14:textId="77777777" w:rsidR="00701548" w:rsidRDefault="00760688">
            <w:r>
              <w:rPr>
                <w:sz w:val="20"/>
              </w:rPr>
              <w:t xml:space="preserve">1. Специалист по закупкам открывает заявку в статусе «Согласована» и смотрит позиции RequestItem и общую сумму totalAmount. 2. Специалист выбирает нужного поставщика Supplier из справочника. 3. Система проверяет, что заявка согласована, у поставщика стоит active == true и заказа по этой заявке ещё нет. 4. Система создаёт запись PurchaseOrder, привязывает её к заявке и поставщику и ставит время createdAt. 5. Система меняет статус заявки PurchaseRequest на «Заказ сформирован».</w:t>
            </w:r>
          </w:p>
        </w:tc>
      </w:tr>
      <w:tr w:rsidR="00701548" w14:paraId="6DCFA15D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950EF" w14:textId="77777777" w:rsidR="00701548" w:rsidRDefault="00760688">
            <w:r>
              <w:rPr>
                <w:sz w:val="20"/>
              </w:rPr>
              <w:t>Альтернативный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22CAEC" w14:textId="77777777" w:rsidR="00701548" w:rsidRDefault="00760688">
            <w:r>
              <w:rPr>
                <w:sz w:val="20"/>
              </w:rPr>
              <w:t xml:space="preserve">3а. Если выбранный поставщик к этому моменту стал неактивным (active == false), система не даёт создать заказ, выводит сообщение об ошибке и просит выбрать другого поставщика. 3б. Если другой сотрудник параллельно уже создал заказ по этой заявке, проверка уникальности в БД отклоняет повторное создание.</w:t>
            </w:r>
          </w:p>
        </w:tc>
      </w:tr>
      <w:tr w:rsidR="00701548" w14:paraId="7A5FA88E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E60A0" w14:textId="77777777" w:rsidR="00701548" w:rsidRDefault="00760688">
            <w:r>
              <w:rPr>
                <w:sz w:val="20"/>
              </w:rPr>
              <w:t>Постусловия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7DACED" w14:textId="38CBCD64" w:rsidR="00701548" w:rsidRDefault="00701548">
            <w:r>
              <w:rPr>
                <w:sz w:val="20"/>
              </w:rPr>
              <w:t xml:space="preserve">В базе сохранён один активный заказ PurchaseOrder, а у заявки PurchaseRequest стоит статус «Заказ сформирован».</w:t>
            </w:r>
          </w:p>
        </w:tc>
      </w:tr>
      <w:tr w:rsidR="00701548" w14:paraId="7FB06788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D25316" w14:textId="77777777" w:rsidR="00701548" w:rsidRDefault="00760688">
            <w:r>
              <w:rPr>
                <w:sz w:val="20"/>
              </w:rPr>
              <w:t>Связанное бизнес-правило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A4471" w14:textId="23D6EA9A" w:rsidR="00701548" w:rsidRDefault="00701548">
            <w:r>
              <w:rPr>
                <w:sz w:val="20"/>
              </w:rPr>
              <w:t xml:space="preserve">По одной согласованной заявке можно создать не более одного действующего заказа и только с активным поставщиком (Supplier.active = true).</w:t>
            </w:r>
          </w:p>
        </w:tc>
      </w:tr>
    </w:tbl>
    <w:p w14:paraId="41530D20" w14:textId="5119CC9D" w:rsidR="00701548" w:rsidRDefault="00CA5FFD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 xml:space="preserve">6. </w:t>
      </w:r>
      <w:r w:rsidR="00F97632">
        <w:rPr>
          <w:rFonts w:ascii="Times New Roman" w:eastAsia="Times New Roman" w:hAnsi="Times New Roman"/>
          <w:lang w:val="ru-RU"/>
        </w:rPr>
        <w:t xml:space="preserve">Задание №4. </w:t>
      </w:r>
      <w:r w:rsidR="00760688">
        <w:rPr>
          <w:rFonts w:ascii="Times New Roman" w:eastAsia="Times New Roman" w:hAnsi="Times New Roman"/>
        </w:rPr>
        <w:t>Неполная</w:t>
      </w:r>
      <w:r w:rsidR="00760688">
        <w:rPr>
          <w:rFonts w:ascii="Times New Roman" w:eastAsia="Times New Roman" w:hAnsi="Times New Roman"/>
        </w:rPr>
        <w:t xml:space="preserve"> UML </w:t>
      </w:r>
      <w:r w:rsidR="00760688">
        <w:rPr>
          <w:rFonts w:ascii="Times New Roman" w:eastAsia="Times New Roman" w:hAnsi="Times New Roman"/>
        </w:rPr>
        <w:t>диаграмма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классов</w:t>
      </w:r>
    </w:p>
    <w:p w14:paraId="2A2B6223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5A08DDA0" wp14:editId="212B2429">
            <wp:extent cx="6120000" cy="35572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A690" w14:textId="77777777" w:rsidR="00701548" w:rsidRDefault="00760688">
      <w:pPr>
        <w:spacing w:after="100"/>
        <w:jc w:val="both"/>
      </w:pPr>
      <w:r>
        <w:rPr>
          <w:i/>
          <w:sz w:val="22"/>
        </w:rPr>
        <w:t xml:space="preserve">Часть атрибутов и методов пропущена. Часть кратностей заменена знаком вопроса. Оранжевые связи приведены намеренно как сомнительные и должны быть подтверждены либо исправлены. Диаграмма </w:t>
      </w:r>
      <w:r>
        <w:rPr>
          <w:i/>
          <w:sz w:val="22"/>
        </w:rPr>
        <w:lastRenderedPageBreak/>
        <w:t>должна описывать предметную область и не должна превращаться в схему контроллеров, DTO и репозиториев.</w:t>
      </w:r>
    </w:p>
    <w:p w14:paraId="5FE2D7F3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Для каждого знака вопроса укажите корректную кратность и объясните её смысл: User (1) — (0..*) PurchaseRequest (у заявки один автор, но сотрудник может подать много заявок); PurchaseRequest (1) *— (1..*) RequestItem (в отправленной заявке минимум одна позиция); PurchaseRequest (1) *— (0..*) Approval (у черновика решений 0, а по ходу согласования и доработок их может быть несколько).</w:t>
      </w:r>
    </w:p>
    <w:p w14:paraId="1C8365DD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Найдите не менее двух логически неверных связей и предложите исправление: 1) связь Supplier — Approval ошибочная (внешний поставщик не согласует внутреннюю заявку), заменена на связи User (1) — (0..*) Approval и Supplier (1) — (0..*) PurchaseOrder; 2) связь Approval — PurchaseOrder тоже ошибочная, заменена на прямую связь PurchaseRequest (1) — (0..1) PurchaseOrder.</w:t>
      </w:r>
    </w:p>
    <w:p w14:paraId="77E787EE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Добавьте не менее одного атрибута и одного поведения: в PurchaseRequest добавлены поля purpose (назначение), department (подразделение) и методы addItem(RequestItem), recordApproval(Approval), calculateTotalAmount(); в RequestItem — getLineTotal(); в Approval — поле stage и ссылка на согласующего User.</w:t>
      </w:r>
    </w:p>
    <w:p w14:paraId="08569B98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Определите, где уместна композиция, а где достаточно обычной ассоциации: композиция нужна между PurchaseRequest и RequestItem (1 : 1..*), а также между PurchaseRequest и Approval (1 : 0..*), так как позиции и история решений не существуют отдельно от заявки; между User, PurchaseRequest, PurchaseOrder и Supplier — обычная ассоциация.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5A289F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BB982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Сформулируйте инвариант класса PurchaseRequest, который должен быть истинным независимо от конкретного пользовательского интерфейса</w:t>
            </w:r>
          </w:p>
        </w:tc>
      </w:tr>
      <w:tr w:rsidR="00701548" w14:paraId="4D1D904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2FB3F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У заявки PurchaseRequest всегда указан автор (author != null) и подразделение; во всех статусах кроме «Черновик» список позиций не пустой (items.size() &gt;= 1), общая сумма totalAmount всегда равна сумме quantity * unitPrice по всем позициям RequestItem, а при статусе «Заказ сформирован» есть не более одного действующего заказа PurchaseOrder.</w:t>
            </w:r>
          </w:p>
        </w:tc>
      </w:tr>
    </w:tbl>
    <w:p w14:paraId="0234DF52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4BE239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7F301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Объясните, почему Approval целесообразно хранить отдельным объектом, а не двумя полями внутри PurchaseRequest</w:t>
            </w:r>
          </w:p>
        </w:tc>
      </w:tr>
      <w:tr w:rsidR="00701548" w14:paraId="0125615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BD69F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Потому что заявку согласуют разные люди по очереди (руководитель и финансовый контролёр), и при возврате на доработку согласование проходит заново. Если бы в PurchaseRequest было просто два поля, при повторном согласовании старые решения и комментарии перезатирались бы, а по условию всю историю нужно сохранять.</w:t>
            </w:r>
          </w:p>
        </w:tc>
      </w:tr>
    </w:tbl>
    <w:p w14:paraId="1213F657" w14:textId="77777777" w:rsidR="00701548" w:rsidRDefault="00701548">
      <w:pPr>
        <w:spacing w:after="20"/>
      </w:pPr>
    </w:p>
    <w:p w14:paraId="22DE0FC5" w14:textId="5FD5DE01" w:rsidR="00701548" w:rsidRDefault="00893ED7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7</w:t>
      </w:r>
      <w:r w:rsidR="00760688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№5. </w:t>
      </w:r>
      <w:r w:rsidR="00760688">
        <w:rPr>
          <w:rFonts w:ascii="Times New Roman" w:eastAsia="Times New Roman" w:hAnsi="Times New Roman"/>
        </w:rPr>
        <w:t>Фрагмент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требований</w:t>
      </w:r>
      <w:r w:rsidR="00760688">
        <w:rPr>
          <w:rFonts w:ascii="Times New Roman" w:eastAsia="Times New Roman" w:hAnsi="Times New Roman"/>
        </w:rPr>
        <w:t xml:space="preserve">, в </w:t>
      </w:r>
      <w:r w:rsidR="00760688">
        <w:rPr>
          <w:rFonts w:ascii="Times New Roman" w:eastAsia="Times New Roman" w:hAnsi="Times New Roman"/>
        </w:rPr>
        <w:t>котором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необходимо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найти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неоднозначности</w:t>
      </w:r>
    </w:p>
    <w:p w14:paraId="3C0FC555" w14:textId="77777777" w:rsidR="00701548" w:rsidRDefault="00760688">
      <w:pPr>
        <w:spacing w:after="100"/>
        <w:ind w:firstLine="454"/>
        <w:jc w:val="both"/>
      </w:pPr>
      <w:r>
        <w:t>Ниже приведены формулировки, которые внешне выглядят правдоподобно, но недостаточно точны для реализации. Для каждой строки необходимо написать исправленный вариант так, чтобы программист и тестировщик трактовали требование одинаково.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2B125C30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412180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Исходная формулировка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05305AA7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Исправленная формулировка студента</w:t>
            </w:r>
          </w:p>
        </w:tc>
      </w:tr>
      <w:tr w:rsidR="00701548" w14:paraId="320685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754A8" w14:textId="77777777" w:rsidR="00701548" w:rsidRDefault="00760688">
            <w:r>
              <w:rPr>
                <w:sz w:val="20"/>
              </w:rPr>
              <w:t>Пользователь может иногда исправлять заявку после отправки.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7AC36" w14:textId="2AB2BD95" w:rsidR="00701548" w:rsidRDefault="00701548">
            <w:r>
              <w:rPr>
                <w:sz w:val="20"/>
              </w:rPr>
              <w:t xml:space="preserve">Автор заявки может менять данные заявки и список позиций RequestItem только тогда, когда заявка находится в статусе «Черновик» или «Возвращена на доработку»; во всех остальных статусах редактирование закрыто.</w:t>
            </w:r>
          </w:p>
        </w:tc>
      </w:tr>
      <w:tr w:rsidR="00701548" w14:paraId="1B72C6F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2E4A4F" w14:textId="77777777" w:rsidR="00701548" w:rsidRDefault="00760688">
            <w:r>
              <w:rPr>
                <w:sz w:val="20"/>
              </w:rPr>
              <w:t>Руководитель должен быстро согласовать заявку.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5942F" w14:textId="261FC237" w:rsidR="00701548" w:rsidRDefault="00701548">
            <w:r>
              <w:rPr>
                <w:sz w:val="20"/>
              </w:rPr>
              <w:t xml:space="preserve">Руководитель подразделения должен принять решение по заявке в статусе «На согласовании» в течение 24 рабочих часов с момента отправки; если срок вышел, система отправляет напоминание.</w:t>
            </w:r>
          </w:p>
        </w:tc>
      </w:tr>
      <w:tr w:rsidR="00701548" w14:paraId="4EC8F97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796D3" w14:textId="77777777" w:rsidR="00701548" w:rsidRDefault="00760688">
            <w:r>
              <w:rPr>
                <w:sz w:val="20"/>
              </w:rPr>
              <w:t>Система должна надёжно хранить историю.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1CCC1" w14:textId="2B6A7D97" w:rsidR="00701548" w:rsidRDefault="00701548">
            <w:r>
              <w:rPr>
                <w:sz w:val="20"/>
              </w:rPr>
              <w:t xml:space="preserve">Каждое решение согласующего сохраняется отдельной записью Approval с указанием User.id, времени decidedAt, результата decision и комментария; редактировать или удалять записи истории обычным пользователям запрещено.</w:t>
            </w:r>
          </w:p>
        </w:tc>
      </w:tr>
      <w:tr w:rsidR="00701548" w14:paraId="0856A50A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7B6B5" w14:textId="77777777" w:rsidR="00701548" w:rsidRDefault="00760688">
            <w:r>
              <w:rPr>
                <w:sz w:val="20"/>
              </w:rPr>
              <w:t>Заказ создаётся после проверки заявки.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8FB1F" w14:textId="2F60D9E1" w:rsidR="00701548" w:rsidRDefault="00701548">
            <w:r>
              <w:rPr>
                <w:sz w:val="20"/>
              </w:rPr>
              <w:t xml:space="preserve">Специалист по закупкам может создать PurchaseOrder только для заявки со статусом «Согласована», который ставится только после положительных решений и руководителя подразделения, и финансового контролёра.</w:t>
            </w:r>
          </w:p>
        </w:tc>
      </w:tr>
      <w:tr w:rsidR="00701548" w14:paraId="603F099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61CC3" w14:textId="77777777" w:rsidR="00701548" w:rsidRDefault="00760688">
            <w:r>
              <w:rPr>
                <w:sz w:val="20"/>
              </w:rPr>
              <w:t>Поставщик выбирается из подходящих поставщиков.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A6485" w14:textId="31936647" w:rsidR="00701548" w:rsidRDefault="00701548">
            <w:r>
              <w:rPr>
                <w:sz w:val="20"/>
              </w:rPr>
              <w:t xml:space="preserve">При создании заказа можно выбрать только того поставщика из справочника Supplier, у которого заполнены название (name) и ИНН (taxId) и стоит флаг active = true на момент сохранения заказа.</w:t>
            </w:r>
          </w:p>
        </w:tc>
      </w:tr>
    </w:tbl>
    <w:p w14:paraId="218070FD" w14:textId="77777777" w:rsidR="00701548" w:rsidRPr="00C50C9B" w:rsidRDefault="00701548">
      <w:pPr>
        <w:spacing w:after="20"/>
        <w:rPr>
          <w:lang w:val="ru-RU"/>
        </w:rPr>
      </w:pPr>
    </w:p>
    <w:p w14:paraId="577B5361" w14:textId="369A29CA" w:rsidR="00701548" w:rsidRDefault="00C50C9B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lastRenderedPageBreak/>
        <w:t>8</w:t>
      </w:r>
      <w:r w:rsidR="00760688">
        <w:rPr>
          <w:rFonts w:ascii="Times New Roman" w:eastAsia="Times New Roman" w:hAnsi="Times New Roman"/>
        </w:rPr>
        <w:t>. Проверка согласованности моделей</w:t>
      </w:r>
    </w:p>
    <w:p w14:paraId="313A964B" w14:textId="5376CE38" w:rsidR="00701548" w:rsidRDefault="00760688">
      <w:pPr>
        <w:spacing w:after="100"/>
        <w:ind w:firstLine="454"/>
        <w:jc w:val="both"/>
      </w:pPr>
      <w:r>
        <w:t xml:space="preserve">Одна и та же бизнес-возможность должна прослеживаться через несколько представлений системы. </w:t>
      </w:r>
      <w:r w:rsidR="00E37AAA">
        <w:rPr>
          <w:lang w:val="ru-RU"/>
        </w:rPr>
        <w:t>Заполните</w:t>
      </w:r>
      <w:r>
        <w:rPr>
          <w:lang w:val="ru-RU"/>
        </w:rPr>
        <w:t xml:space="preserve"> </w:t>
      </w:r>
      <w:r>
        <w:t>таблицу</w:t>
      </w:r>
      <w:r>
        <w:t xml:space="preserve"> </w:t>
      </w:r>
      <w:r>
        <w:t>трассируемости</w:t>
      </w:r>
      <w:r>
        <w:t xml:space="preserve"> и </w:t>
      </w:r>
      <w:r>
        <w:t>показывает</w:t>
      </w:r>
      <w:r>
        <w:t xml:space="preserve">, </w:t>
      </w:r>
      <w:r>
        <w:t>что</w:t>
      </w:r>
      <w:r>
        <w:t xml:space="preserve"> </w:t>
      </w:r>
      <w:r>
        <w:t>вариант</w:t>
      </w:r>
      <w:r>
        <w:t xml:space="preserve"> </w:t>
      </w:r>
      <w:r>
        <w:t>использования</w:t>
      </w:r>
      <w:r>
        <w:t xml:space="preserve"> </w:t>
      </w:r>
      <w:r>
        <w:t>имеет</w:t>
      </w:r>
      <w:r>
        <w:t xml:space="preserve"> </w:t>
      </w:r>
      <w:r>
        <w:t>опору</w:t>
      </w:r>
      <w:r>
        <w:t xml:space="preserve"> в </w:t>
      </w:r>
      <w:r>
        <w:t>объектной</w:t>
      </w:r>
      <w:r>
        <w:t xml:space="preserve"> </w:t>
      </w:r>
      <w:r>
        <w:t>модели</w:t>
      </w:r>
      <w:r>
        <w:t xml:space="preserve"> и </w:t>
      </w:r>
      <w:r>
        <w:t>структуре</w:t>
      </w:r>
      <w:r>
        <w:t xml:space="preserve"> </w:t>
      </w:r>
      <w:r>
        <w:t>хранения</w:t>
      </w:r>
      <w:r>
        <w:t xml:space="preserve"> </w:t>
      </w:r>
      <w:r>
        <w:t>данных</w:t>
      </w:r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236"/>
        <w:gridCol w:w="1598"/>
        <w:gridCol w:w="1410"/>
      </w:tblGrid>
      <w:tr w:rsidR="004320F3" w14:paraId="15551D61" w14:textId="77777777" w:rsidTr="004320F3">
        <w:trPr>
          <w:jc w:val="center"/>
        </w:trPr>
        <w:tc>
          <w:tcPr>
            <w:tcW w:w="1458" w:type="dxa"/>
            <w:shd w:val="clear" w:color="auto" w:fill="D9EAF7"/>
            <w:vAlign w:val="center"/>
          </w:tcPr>
          <w:p w14:paraId="2FA47DDC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Бизнес-возможность</w:t>
            </w:r>
          </w:p>
        </w:tc>
        <w:tc>
          <w:tcPr>
            <w:tcW w:w="1236" w:type="dxa"/>
            <w:shd w:val="clear" w:color="auto" w:fill="D9EAF7"/>
            <w:vAlign w:val="center"/>
          </w:tcPr>
          <w:p w14:paraId="547D26C1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Use Case</w:t>
            </w:r>
          </w:p>
        </w:tc>
        <w:tc>
          <w:tcPr>
            <w:tcW w:w="1598" w:type="dxa"/>
            <w:shd w:val="clear" w:color="auto" w:fill="D9EAF7"/>
            <w:vAlign w:val="center"/>
          </w:tcPr>
          <w:p w14:paraId="60449F0A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Класс или классы</w:t>
            </w:r>
          </w:p>
        </w:tc>
        <w:tc>
          <w:tcPr>
            <w:tcW w:w="1410" w:type="dxa"/>
            <w:shd w:val="clear" w:color="auto" w:fill="D9EAF7"/>
            <w:vAlign w:val="center"/>
          </w:tcPr>
          <w:p w14:paraId="74A91344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Контрольное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правило</w:t>
            </w:r>
          </w:p>
        </w:tc>
      </w:tr>
      <w:tr w:rsidR="004320F3" w14:paraId="4901A92D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4C782" w14:textId="77777777" w:rsidR="004320F3" w:rsidRDefault="004320F3">
            <w:r>
              <w:rPr>
                <w:sz w:val="20"/>
              </w:rPr>
              <w:t>Создание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заявки</w:t>
            </w:r>
          </w:p>
        </w:tc>
        <w:tc>
          <w:tcPr>
            <w:tcW w:w="12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6CC0D" w14:textId="77777777" w:rsidR="004320F3" w:rsidRDefault="004320F3">
            <w:r>
              <w:rPr>
                <w:sz w:val="20"/>
              </w:rPr>
              <w:t>Создать заявку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ED1EF" w14:textId="77777777" w:rsidR="004320F3" w:rsidRDefault="004320F3">
            <w:r>
              <w:rPr>
                <w:sz w:val="20"/>
              </w:rPr>
              <w:t>PurchaseRequest, RequestItem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A8AF4" w14:textId="2FE9F90B" w:rsidR="004320F3" w:rsidRDefault="004320F3">
            <w:r>
              <w:rPr>
                <w:sz w:val="20"/>
              </w:rPr>
              <w:t xml:space="preserve">Указан автор и подразделение; перед отправкой добавлена минимум 1 позиция с quantity &gt; 0 и unitPrice &gt; 0</w:t>
            </w:r>
          </w:p>
        </w:tc>
      </w:tr>
      <w:tr w:rsidR="004320F3" w14:paraId="2159752E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40AD2" w14:textId="77777777" w:rsidR="004320F3" w:rsidRDefault="004320F3">
            <w:r>
              <w:rPr>
                <w:sz w:val="20"/>
              </w:rPr>
              <w:t>Согласование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01492" w14:textId="3E03F3DD" w:rsidR="004320F3" w:rsidRDefault="004320F3">
            <w:r>
              <w:rPr>
                <w:sz w:val="20"/>
              </w:rPr>
              <w:t xml:space="preserve">Принять решение, Вернуть на доработку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820FA9" w14:textId="77777777" w:rsidR="004320F3" w:rsidRDefault="004320F3">
            <w:r>
              <w:rPr>
                <w:sz w:val="20"/>
              </w:rPr>
              <w:t>Approval, PurchaseRequest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904FFE" w14:textId="18A65B9D" w:rsidR="004320F3" w:rsidRDefault="004320F3">
            <w:r>
              <w:rPr>
                <w:sz w:val="20"/>
              </w:rPr>
              <w:t xml:space="preserve">Каждое решение пишется новой записью Approval; при отказе и возврате комментарий обязателен</w:t>
            </w:r>
          </w:p>
        </w:tc>
      </w:tr>
      <w:tr w:rsidR="004320F3" w14:paraId="3717DDC1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F11822" w14:textId="77777777" w:rsidR="004320F3" w:rsidRDefault="004320F3">
            <w:r>
              <w:rPr>
                <w:sz w:val="20"/>
              </w:rPr>
              <w:t>Формирование заказа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7D9EB" w14:textId="38AF2919" w:rsidR="004320F3" w:rsidRDefault="004320F3">
            <w:r>
              <w:rPr>
                <w:sz w:val="20"/>
              </w:rPr>
              <w:t xml:space="preserve">Выбрать поставщика, Сформировать заказ</w:t>
            </w:r>
          </w:p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FF917" w14:textId="0A0584F7" w:rsidR="004320F3" w:rsidRDefault="004320F3">
            <w:r>
              <w:rPr>
                <w:sz w:val="20"/>
              </w:rPr>
              <w:t xml:space="preserve">PurchaseOrder, PurchaseRequest, Supplier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067B7" w14:textId="41156157" w:rsidR="004320F3" w:rsidRDefault="004320F3">
            <w:r>
              <w:rPr>
                <w:sz w:val="20"/>
              </w:rPr>
              <w:t xml:space="preserve">Статус заявки APPROVED, поставщик активен (Supplier.active = true), не более одного активного заказа (UNIQUE)</w:t>
            </w:r>
          </w:p>
        </w:tc>
      </w:tr>
      <w:tr w:rsidR="004320F3" w14:paraId="4E277EBD" w14:textId="77777777" w:rsidTr="004320F3">
        <w:trPr>
          <w:jc w:val="center"/>
        </w:trPr>
        <w:tc>
          <w:tcPr>
            <w:tcW w:w="145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2FBC6" w14:textId="4D0A2125" w:rsidR="004320F3" w:rsidRDefault="004320F3">
            <w:r>
              <w:rPr>
                <w:sz w:val="20"/>
              </w:rPr>
              <w:t xml:space="preserve">Управление поставщиками и просмотр истории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1996B" w14:textId="32C86652" w:rsidR="004320F3" w:rsidRDefault="004320F3">
            <w:r>
              <w:rPr>
                <w:sz w:val="20"/>
              </w:rPr>
              <w:t xml:space="preserve">Управлять статусом поставщика, Просмотреть историю</w:t>
            </w:r>
          </w:p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78A72" w14:textId="10CAA3B7" w:rsidR="004320F3" w:rsidRDefault="004320F3">
            <w:r>
              <w:rPr>
                <w:sz w:val="20"/>
              </w:rPr>
              <w:t xml:space="preserve">Supplier, Approval, PurchaseRequest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3314F" w14:textId="6C440F22" w:rsidR="004320F3" w:rsidRDefault="004320F3">
            <w:r>
              <w:rPr>
                <w:sz w:val="20"/>
              </w:rPr>
              <w:t xml:space="preserve">Неактивного поставщика нельзя выбрать в новый заказ, но старые заказы и история остаются в базе</w:t>
            </w:r>
          </w:p>
        </w:tc>
      </w:tr>
    </w:tbl>
    <w:p w14:paraId="5C35F233" w14:textId="77777777" w:rsidR="00701548" w:rsidRDefault="00701548">
      <w:pPr>
        <w:spacing w:after="20"/>
      </w:pPr>
    </w:p>
    <w:p w14:paraId="1C996AB1" w14:textId="44EB66BB" w:rsidR="00701548" w:rsidRDefault="00E37AAA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9</w:t>
      </w:r>
      <w:r w:rsidR="00760688">
        <w:rPr>
          <w:rFonts w:ascii="Times New Roman" w:eastAsia="Times New Roman" w:hAnsi="Times New Roman"/>
        </w:rPr>
        <w:t>. Контрольные ситуации, на которых необходимо проверить собственное решение</w:t>
      </w:r>
    </w:p>
    <w:p w14:paraId="449ECBD0" w14:textId="77777777" w:rsidR="00701548" w:rsidRDefault="00760688">
      <w:pPr>
        <w:pStyle w:val="a0"/>
        <w:spacing w:after="60" w:line="264" w:lineRule="auto"/>
      </w:pPr>
      <w:r>
        <w:t>Сотрудник создаёт заявку без единой позиции и пытается отправить её на согласование.</w:t>
      </w:r>
    </w:p>
    <w:p w14:paraId="1AFDB74B" w14:textId="77777777" w:rsidR="00701548" w:rsidRDefault="00760688">
      <w:pPr>
        <w:pStyle w:val="a0"/>
        <w:spacing w:after="60" w:line="264" w:lineRule="auto"/>
      </w:pPr>
      <w:r>
        <w:t>Руководитель возвращает заявку, но не вводит комментарий.</w:t>
      </w:r>
    </w:p>
    <w:p w14:paraId="126D6BBA" w14:textId="77777777" w:rsidR="00701548" w:rsidRDefault="00760688">
      <w:pPr>
        <w:pStyle w:val="a0"/>
        <w:spacing w:after="60" w:line="264" w:lineRule="auto"/>
      </w:pPr>
      <w:r>
        <w:t>Финансовый контролёр принимает решение по заявке, по которой решение уже было зафиксировано ранее.</w:t>
      </w:r>
    </w:p>
    <w:p w14:paraId="0ACA69E2" w14:textId="77777777" w:rsidR="00701548" w:rsidRDefault="00760688">
      <w:pPr>
        <w:pStyle w:val="a0"/>
        <w:spacing w:after="60" w:line="264" w:lineRule="auto"/>
      </w:pPr>
      <w:r>
        <w:t>Специалист по закупкам пытается сформировать заказ до завершения обязательного согласования.</w:t>
      </w:r>
    </w:p>
    <w:p w14:paraId="124CB621" w14:textId="77777777" w:rsidR="00701548" w:rsidRDefault="00760688">
      <w:pPr>
        <w:pStyle w:val="a0"/>
        <w:spacing w:after="60" w:line="264" w:lineRule="auto"/>
      </w:pPr>
      <w:r>
        <w:t>Для одной заявки два пользователя почти одновременно пытаются сформировать два заказа.</w:t>
      </w:r>
    </w:p>
    <w:p w14:paraId="23F3DE37" w14:textId="77777777" w:rsidR="00701548" w:rsidRDefault="00760688">
      <w:pPr>
        <w:pStyle w:val="a0"/>
        <w:spacing w:after="60" w:line="264" w:lineRule="auto"/>
      </w:pPr>
      <w:r>
        <w:t>Поставщик был выбран, а затем стал неактивным до момента формирования заказа.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78828B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0AFBB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Выберите две контрольные ситуации и опишите, на каком уровне должна быть остановлена каждая ошибка. Укажите прикладная логика, транзакция, ограничение БД либо сочетание механизмов</w:t>
            </w:r>
          </w:p>
        </w:tc>
      </w:tr>
      <w:tr w:rsidR="00701548" w14:paraId="1EA81AA9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5DD50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1) Два пользователя почти одновременно пытаются создать два заказа по одной заявке: останавливается сочетанием транзакции и ограничения БД. В сервисе при создании заказа транзакция блокирует строку заявки (SELECT ... FOR UPDATE), а в самой базе на таблице заказов стоит UNIQUE ограничение по request_id, поэтому второй запрос в любом случае не пройдёт. 2) Поставщик стал неактивным до момента создания заказа: останавливается прикладной логикой внутри транзакции — при сохранении заказа сервис заново читает поставщика из базы и проверяет supplier.isActive() == true.</w:t>
            </w:r>
          </w:p>
        </w:tc>
      </w:tr>
    </w:tbl>
    <w:p w14:paraId="32137BA5" w14:textId="77777777" w:rsidR="00701548" w:rsidRDefault="00701548">
      <w:pPr>
        <w:spacing w:after="20"/>
      </w:pPr>
    </w:p>
    <w:p w14:paraId="307B2FE6" w14:textId="0B94D2B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 w:rsidR="00E37AAA">
        <w:rPr>
          <w:rFonts w:ascii="Times New Roman" w:eastAsia="Times New Roman" w:hAnsi="Times New Roman"/>
          <w:lang w:val="ru-RU"/>
        </w:rPr>
        <w:t>0</w:t>
      </w:r>
      <w:r>
        <w:rPr>
          <w:rFonts w:ascii="Times New Roman" w:eastAsia="Times New Roman" w:hAnsi="Times New Roman"/>
        </w:rPr>
        <w:t>. Итоговые формулировки студента</w:t>
      </w:r>
    </w:p>
    <w:p w14:paraId="00E964EC" w14:textId="77777777" w:rsidR="00701548" w:rsidRDefault="00760688">
      <w:pPr>
        <w:spacing w:after="100"/>
        <w:ind w:firstLine="454"/>
        <w:jc w:val="both"/>
      </w:pPr>
      <w:r>
        <w:t>Этот раздел заполняется после завершения диаграмм. Здесь нельзя повторять условие задания. Необходимо кратко зафиксировать собственные проектные решения и показать их взаимную согласованность.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407AD669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16776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Какая сущность является центральной в разработанной модели и почему</w:t>
            </w:r>
          </w:p>
        </w:tc>
      </w:tr>
      <w:tr w:rsidR="00701548" w14:paraId="2D8307E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0567E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Центральной сущностью является PurchaseRequest (закупочная заявка), потому что вокруг неё строится весь процесс: к ней привязаны автор (User), позиции закупки (RequestItem), вся история согласований (Approval) и итоговый заказ поставщику (PurchaseOrder).</w:t>
            </w:r>
          </w:p>
        </w:tc>
      </w:tr>
    </w:tbl>
    <w:p w14:paraId="16D3D502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1B159A6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F7342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Какое бизнес-правило оказалось самым важным для целостности данных и каким механизмом оно обеспечено</w:t>
            </w:r>
          </w:p>
        </w:tc>
      </w:tr>
      <w:tr w:rsidR="00701548" w14:paraId="38EE427C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0F25B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Самое важное правило — запрет создавать заказ без полного согласования заявки и запрет создавать два заказа на одну заявку. Оно обеспечивается проверкой статуса PurchaseRequest == APPROVED и Supplier.active == true в транзакции сервиса плюс ограничением UNIQUE(request_id) в базе данных.</w:t>
            </w:r>
          </w:p>
        </w:tc>
      </w:tr>
    </w:tbl>
    <w:p w14:paraId="27795615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07EAAB8D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81E98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Какое исходное решение в неполной модели вы изменили сильнее всего и по какой причине</w:t>
            </w:r>
          </w:p>
        </w:tc>
      </w:tr>
      <w:tr w:rsidR="00701548" w14:paraId="09D31B68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3FD23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Сильнее всего я изменил неправильные оранжевые связи, где поставщик якобы сам согласовывал заявку (Supplier — Approval), а заказ связывался с Approval, и убрал связь сотрудника с созданием заказа на Use Case диаграмме. Вместо этого связал Approval с внутренним пользователем User, а PurchaseOrder — напрямую с PurchaseRequest и Supplier.</w:t>
            </w:r>
          </w:p>
        </w:tc>
      </w:tr>
    </w:tbl>
    <w:p w14:paraId="02CF29A5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4265495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D4FA5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Сформулируйте итоговый вывод по работе в пяти или семи содержательных предложениях</w:t>
            </w:r>
          </w:p>
        </w:tc>
      </w:tr>
      <w:tr w:rsidR="00701548" w14:paraId="1C9F507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B0AEF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В этой работе я разобрал и достроил модель системы для управления закупочными заявками. Размытые требования были переписаны в конкретные правила с понятными проверками статусов и полей. В жизненном цикле заявки учтено, что после отправки менять позиции нельзя, а согласование идёт по очереди у руководителя и финансового контролёра. На диаграмме вариантов использования я убрал лишние связи, чтобы обычный сотрудник не мог сам формировать заказы поставщикам. На диаграмме классов исправил ошибочные связи вокруг Approval и Supplier, расставил кратности и выделил композицию для позиций заявки и записей истории. Хранение Approval отдельной сущностью позволило не терять старые решения и комментарии при возврате заявки на доработку. В итоге все части модели от Use Case до классов и ограничений БД согласованы между собой и защищают систему от ошибок.</w:t>
            </w:r>
          </w:p>
        </w:tc>
      </w:tr>
    </w:tbl>
    <w:p w14:paraId="29E9D5F4" w14:textId="6764D40D" w:rsidR="00701548" w:rsidRDefault="00701548" w:rsidP="00E37AAA">
      <w:pPr>
        <w:pStyle w:val="a0"/>
        <w:numPr>
          <w:ilvl w:val="0"/>
          <w:numId w:val="0"/>
        </w:numPr>
        <w:spacing w:after="60" w:line="264" w:lineRule="auto"/>
      </w:pPr>
    </w:p>
    <w:p w14:paraId="0AC1B8FA" w14:textId="722A546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 w:rsidR="00E37AAA">
        <w:rPr>
          <w:rFonts w:ascii="Times New Roman" w:eastAsia="Times New Roman" w:hAnsi="Times New Roman"/>
          <w:lang w:val="ru-RU"/>
        </w:rPr>
        <w:t>1</w:t>
      </w:r>
      <w:r>
        <w:rPr>
          <w:rFonts w:ascii="Times New Roman" w:eastAsia="Times New Roman" w:hAnsi="Times New Roman"/>
        </w:rPr>
        <w:t>. Ключевые вопросы защиты</w:t>
      </w:r>
    </w:p>
    <w:p w14:paraId="44E1FF4D" w14:textId="77777777" w:rsidR="00701548" w:rsidRDefault="00760688">
      <w:pPr>
        <w:pStyle w:val="a0"/>
        <w:spacing w:after="60" w:line="264" w:lineRule="auto"/>
      </w:pPr>
      <w:r>
        <w:t>Почему статус заявки нельзя рассматривать как свободно редактируемую строку?</w:t>
      </w:r>
    </w:p>
    <w:p w14:paraId="2D0BF475" w14:textId="77777777" w:rsidR="00701548" w:rsidRDefault="00760688">
      <w:pPr>
        <w:pStyle w:val="a0"/>
        <w:spacing w:after="60" w:line="264" w:lineRule="auto"/>
      </w:pPr>
      <w:r>
        <w:t>Почему история согласований должна быть отделена от текущего статуса заявки?</w:t>
      </w:r>
    </w:p>
    <w:p w14:paraId="3EADEAEB" w14:textId="77777777" w:rsidR="00701548" w:rsidRDefault="00760688">
      <w:pPr>
        <w:pStyle w:val="a0"/>
        <w:spacing w:after="60" w:line="264" w:lineRule="auto"/>
      </w:pPr>
      <w:r>
        <w:t>Какая ошибка возникнет, если связь заявки и позиций будет моделироваться как необязательная после отправки?</w:t>
      </w:r>
    </w:p>
    <w:p w14:paraId="311A1EFA" w14:textId="77777777" w:rsidR="00701548" w:rsidRDefault="00760688">
      <w:pPr>
        <w:pStyle w:val="a0"/>
        <w:spacing w:after="60" w:line="264" w:lineRule="auto"/>
      </w:pPr>
      <w:r>
        <w:t>Какие бизнес-правила целесообразно закрепить ограничениями базы данных, а какие оставить в сервисном слое?</w:t>
      </w:r>
    </w:p>
    <w:p w14:paraId="52231BFC" w14:textId="77777777" w:rsidR="00701548" w:rsidRDefault="00760688">
      <w:pPr>
        <w:pStyle w:val="a0"/>
        <w:spacing w:after="60" w:line="264" w:lineRule="auto"/>
      </w:pPr>
      <w:r>
        <w:t>Как предотвратить создание двух заказов по одной заявке при параллельных запросах?</w:t>
      </w:r>
    </w:p>
    <w:p w14:paraId="27F5711C" w14:textId="77777777" w:rsidR="00701548" w:rsidRDefault="00760688">
      <w:pPr>
        <w:pStyle w:val="a0"/>
        <w:spacing w:after="60" w:line="264" w:lineRule="auto"/>
      </w:pPr>
      <w:r>
        <w:t>Почему блокировка пользователя не должна разрушать исторические данные?</w:t>
      </w:r>
    </w:p>
    <w:p w14:paraId="0E00FB7E" w14:textId="77777777" w:rsidR="00701548" w:rsidRDefault="00760688">
      <w:pPr>
        <w:pStyle w:val="a0"/>
        <w:spacing w:after="60" w:line="264" w:lineRule="auto"/>
      </w:pPr>
      <w:r>
        <w:t>Каким образом одна бизнес-возможность прослеживается от Use Case до таблиц базы данных?</w:t>
      </w:r>
    </w:p>
    <w:p w14:paraId="3E9FD1F8" w14:textId="1028F82F" w:rsidR="00701548" w:rsidRPr="00395659" w:rsidRDefault="00760688" w:rsidP="00395659">
      <w:pPr>
        <w:pStyle w:val="a0"/>
        <w:spacing w:after="60" w:line="264" w:lineRule="auto"/>
      </w:pPr>
      <w:r>
        <w:t>Как изменится модель, если разрешить частичные поставки или несколько поставщиков по одной заявке?</w:t>
      </w:r>
    </w:p>
    <w:sectPr w:rsidR="00701548" w:rsidRPr="00395659" w:rsidSect="00034616">
      <w:footerReference w:type="default" r:id="rId10"/>
      <w:pgSz w:w="12240" w:h="15840"/>
      <w:pgMar w:top="964" w:right="85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4C2568" w14:textId="77777777" w:rsidR="003F2C48" w:rsidRDefault="003F2C48">
      <w:pPr>
        <w:spacing w:after="0" w:line="240" w:lineRule="auto"/>
      </w:pPr>
      <w:r>
        <w:separator/>
      </w:r>
    </w:p>
  </w:endnote>
  <w:endnote w:type="continuationSeparator" w:id="0">
    <w:p w14:paraId="63DB79BD" w14:textId="77777777" w:rsidR="003F2C48" w:rsidRDefault="003F2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66191" w14:textId="70DA970C" w:rsidR="00701548" w:rsidRDefault="00760688">
    <w:pPr>
      <w:pStyle w:val="a7"/>
      <w:jc w:val="center"/>
    </w:pPr>
    <w:r>
      <w:fldChar w:fldCharType="begin"/>
    </w:r>
    <w:r>
      <w:instrText>PAGE</w:instrText>
    </w:r>
    <w:r w:rsidR="00AB7795">
      <w:fldChar w:fldCharType="separate"/>
    </w:r>
    <w:r w:rsidR="00AB77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87C2BE" w14:textId="77777777" w:rsidR="003F2C48" w:rsidRDefault="003F2C48">
      <w:pPr>
        <w:spacing w:after="0" w:line="240" w:lineRule="auto"/>
      </w:pPr>
      <w:r>
        <w:separator/>
      </w:r>
    </w:p>
  </w:footnote>
  <w:footnote w:type="continuationSeparator" w:id="0">
    <w:p w14:paraId="2E0F7271" w14:textId="77777777" w:rsidR="003F2C48" w:rsidRDefault="003F2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38D"/>
    <w:rsid w:val="0015074B"/>
    <w:rsid w:val="0029639D"/>
    <w:rsid w:val="00326F90"/>
    <w:rsid w:val="00395659"/>
    <w:rsid w:val="003F2C48"/>
    <w:rsid w:val="004320F3"/>
    <w:rsid w:val="00557C9E"/>
    <w:rsid w:val="005B3AD9"/>
    <w:rsid w:val="00677A4F"/>
    <w:rsid w:val="00701548"/>
    <w:rsid w:val="00760688"/>
    <w:rsid w:val="007F5EA7"/>
    <w:rsid w:val="00893ED7"/>
    <w:rsid w:val="009350C5"/>
    <w:rsid w:val="00AA1D8D"/>
    <w:rsid w:val="00AB7795"/>
    <w:rsid w:val="00B47730"/>
    <w:rsid w:val="00BC4E9C"/>
    <w:rsid w:val="00C50C9B"/>
    <w:rsid w:val="00CA5FFD"/>
    <w:rsid w:val="00CB0664"/>
    <w:rsid w:val="00E37AAA"/>
    <w:rsid w:val="00EA7EF7"/>
    <w:rsid w:val="00F97632"/>
    <w:rsid w:val="00FC693F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BCB29"/>
  <w14:defaultImageDpi w14:val="300"/>
  <w15:docId w15:val="{3B4D3F51-417C-054B-A4B9-528D6534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6D68A-921E-4C56-8353-4540D5B4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1922</Words>
  <Characters>10959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Макиевский Станислав Евгеньевич</dc:creator>
  <cp:keywords/>
  <dc:description>generated by python-docx</dc:description>
  <cp:lastModifiedBy>Станислав Макиевский</cp:lastModifiedBy>
  <cp:revision>2</cp:revision>
  <dcterms:created xsi:type="dcterms:W3CDTF">2026-09-14T05:35:00Z</dcterms:created>
  <dcterms:modified xsi:type="dcterms:W3CDTF">2026-09-14T05:35:00Z</dcterms:modified>
  <cp:category/>
</cp:coreProperties>
</file>