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bookmarkStart w:id="0" w:name="_GoBack"/>
      <w:bookmarkEnd w:id="0"/>
      <w:r w:rsidRPr="00907617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>
        <w:rPr>
          <w:rFonts w:cs="Times New Roman"/>
          <w:b/>
          <w:sz w:val="28"/>
          <w:szCs w:val="28"/>
          <w:lang w:val="ru-RU"/>
        </w:rPr>
        <w:t>№5</w:t>
      </w:r>
    </w:p>
    <w:p w:rsidRPr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Строки, массивы, циклы и методы обработки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4"/>
        <w:gridCol w:w="5122"/>
      </w:tblGrid>
      <w:tr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2"/>
              </w:rPr>
              <w:t>Фамилия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>имя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Серебрянников Матвей</w:t>
            </w:r>
          </w:p>
        </w:tc>
      </w:tr>
      <w:tr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2"/>
              </w:rPr>
              <w:t>Учебная группа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ЭФБО-11-25</w:t>
            </w:r>
          </w:p>
        </w:tc>
      </w:tr>
      <w:tr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2"/>
              </w:rPr>
              <w:t>Дата выполнения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23.10.2026</w:t>
            </w:r>
          </w:p>
        </w:tc>
      </w:tr>
    </w:tbl>
    <w:p w:rsidRPr="00907617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:rsidRPr="00907617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</w:t>
      </w:r>
      <w:r w:rsidRPr="00907617">
        <w:rPr>
          <w:rFonts w:cs="Times New Roman"/>
          <w:sz w:val="28"/>
          <w:szCs w:val="28"/>
          <w:lang w:val="ru-RU"/>
        </w:rPr>
        <w:t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Pr="00907617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1. Цель работы</w:t>
      </w:r>
    </w:p>
    <w:p w:rsidRPr="00907617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Цель работы состоит в закреплении конкретного набора средств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</w:t>
      </w:r>
      <w:r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>получить работающий результат, но при этом сохра</w:t>
      </w:r>
      <w:r w:rsidRPr="00907617">
        <w:rPr>
          <w:rFonts w:cs="Times New Roman"/>
          <w:sz w:val="28"/>
          <w:szCs w:val="28"/>
          <w:lang w:val="ru-RU"/>
        </w:rPr>
        <w:t xml:space="preserve">нить понятную структуру программы, корректную обработку данных и соответствие между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:rsidRPr="00907617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2. </w:t>
      </w:r>
      <w:r w:rsidRPr="00907617">
        <w:rPr>
          <w:rFonts w:ascii="Times New Roman" w:hAnsi="Times New Roman" w:cs="Times New Roman"/>
          <w:color w:val="auto"/>
        </w:rPr>
        <w:t>Осваиваемые</w:t>
      </w:r>
      <w:r w:rsidRPr="00907617">
        <w:rPr>
          <w:rFonts w:ascii="Times New Roman" w:hAnsi="Times New Roman" w:cs="Times New Roman"/>
          <w:color w:val="auto"/>
        </w:rPr>
        <w:t xml:space="preserve"> </w:t>
      </w:r>
      <w:r w:rsidRPr="00907617">
        <w:rPr>
          <w:rFonts w:ascii="Times New Roman" w:hAnsi="Times New Roman" w:cs="Times New Roman"/>
          <w:color w:val="auto"/>
        </w:rPr>
        <w:t>элементы</w:t>
      </w:r>
      <w:r w:rsidRPr="00907617">
        <w:rPr>
          <w:rFonts w:ascii="Times New Roman" w:hAnsi="Times New Roman" w:cs="Times New Roman"/>
          <w:color w:val="auto"/>
        </w:rPr>
        <w:t xml:space="preserve"> Java</w:t>
      </w:r>
      <w:r>
        <w:rPr>
          <w:rFonts w:ascii="Times New Roman" w:hAnsi="Times New Roman" w:cs="Times New Roman"/>
          <w:color w:val="auto"/>
          <w:lang w:val="ru-RU"/>
        </w:rPr>
        <w:t>: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String и split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массивы примитивов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for и while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условные операторы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методы с па</w:t>
      </w:r>
      <w:r w:rsidRPr="00907617">
        <w:rPr>
          <w:rFonts w:cs="Times New Roman"/>
          <w:sz w:val="28"/>
          <w:szCs w:val="28"/>
          <w:lang w:val="ru-RU"/>
        </w:rPr>
        <w:t>раметрами и возвращаемым значением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валидация</w:t>
      </w:r>
      <w:r w:rsidRPr="00907617">
        <w:rPr>
          <w:rFonts w:cs="Times New Roman"/>
          <w:sz w:val="28"/>
          <w:szCs w:val="28"/>
        </w:rPr>
        <w:t xml:space="preserve"> </w:t>
      </w:r>
      <w:r w:rsidRPr="00907617">
        <w:rPr>
          <w:rFonts w:cs="Times New Roman"/>
          <w:sz w:val="28"/>
          <w:szCs w:val="28"/>
        </w:rPr>
        <w:t>текстового</w:t>
      </w:r>
      <w:r w:rsidRPr="00907617">
        <w:rPr>
          <w:rFonts w:cs="Times New Roman"/>
          <w:sz w:val="28"/>
          <w:szCs w:val="28"/>
        </w:rPr>
        <w:t xml:space="preserve"> </w:t>
      </w:r>
      <w:r w:rsidRPr="00907617">
        <w:rPr>
          <w:rFonts w:cs="Times New Roman"/>
          <w:sz w:val="28"/>
          <w:szCs w:val="28"/>
        </w:rPr>
        <w:t>ввода</w:t>
      </w:r>
    </w:p>
    <w:p w:rsidRPr="00907617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>3. Предметная постановка</w:t>
      </w:r>
    </w:p>
    <w:p w:rsidRPr="00907617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Необходимо обработать строку табеля одного сотрудника за рабочую неделю. В строке через точку с запятой передаются часы за пять рабочих дней. Программа должна </w:t>
      </w:r>
      <w:r w:rsidRPr="00907617">
        <w:rPr>
          <w:rFonts w:cs="Times New Roman"/>
          <w:sz w:val="28"/>
          <w:szCs w:val="28"/>
          <w:lang w:val="ru-RU"/>
        </w:rPr>
        <w:lastRenderedPageBreak/>
        <w:t xml:space="preserve">проверить </w:t>
      </w:r>
      <w:r w:rsidRPr="00907617">
        <w:rPr>
          <w:rFonts w:cs="Times New Roman"/>
          <w:sz w:val="28"/>
          <w:szCs w:val="28"/>
          <w:lang w:val="ru-RU"/>
        </w:rPr>
        <w:t>структуру данных, преобразовать значения, вычислить суммарное и среднее время, определить количество дней с переработкой и выявить недопустимые значения.</w:t>
      </w:r>
    </w:p>
    <w:p w:rsidRPr="00907617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4. </w:t>
      </w:r>
      <w:r w:rsidRPr="00907617">
        <w:rPr>
          <w:rFonts w:ascii="Times New Roman" w:hAnsi="Times New Roman" w:cs="Times New Roman"/>
          <w:color w:val="auto"/>
        </w:rPr>
        <w:t>Обязательные</w:t>
      </w:r>
      <w:r w:rsidRPr="00907617">
        <w:rPr>
          <w:rFonts w:ascii="Times New Roman" w:hAnsi="Times New Roman" w:cs="Times New Roman"/>
          <w:color w:val="auto"/>
        </w:rPr>
        <w:t xml:space="preserve"> </w:t>
      </w:r>
      <w:r w:rsidRPr="00907617">
        <w:rPr>
          <w:rFonts w:ascii="Times New Roman" w:hAnsi="Times New Roman" w:cs="Times New Roman"/>
          <w:color w:val="auto"/>
        </w:rPr>
        <w:t>правила</w:t>
      </w:r>
      <w:r>
        <w:rPr>
          <w:rFonts w:ascii="Times New Roman" w:hAnsi="Times New Roman" w:cs="Times New Roman"/>
          <w:color w:val="auto"/>
          <w:lang w:val="ru-RU"/>
        </w:rPr>
        <w:t>: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Строка должна содержать ровно 5 значений.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Каждое значение должно быть целым чи</w:t>
      </w:r>
      <w:r w:rsidRPr="00907617">
        <w:rPr>
          <w:rFonts w:cs="Times New Roman"/>
          <w:sz w:val="28"/>
          <w:szCs w:val="28"/>
          <w:lang w:val="ru-RU"/>
        </w:rPr>
        <w:t>слом от 0 до 16.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День считается переработкой, если указано более 8 часов.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Недельная переработка равна </w:t>
      </w:r>
      <w:r w:rsidRPr="00907617">
        <w:rPr>
          <w:rFonts w:cs="Times New Roman"/>
          <w:sz w:val="28"/>
          <w:szCs w:val="28"/>
        </w:rPr>
        <w:t>max</w:t>
      </w:r>
      <w:r w:rsidRPr="00907617">
        <w:rPr>
          <w:rFonts w:cs="Times New Roman"/>
          <w:sz w:val="28"/>
          <w:szCs w:val="28"/>
          <w:lang w:val="ru-RU"/>
        </w:rPr>
        <w:t>(0, сумма - 40).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Ошибка одного значения делает весь табель некорректным, но сообщение должно указывать позицию.</w:t>
      </w:r>
    </w:p>
    <w:p w:rsidRPr="00907617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 xml:space="preserve">5. </w:t>
      </w:r>
      <w:r w:rsidRPr="00907617">
        <w:rPr>
          <w:rFonts w:ascii="Times New Roman" w:hAnsi="Times New Roman" w:cs="Times New Roman"/>
          <w:color w:val="auto"/>
        </w:rPr>
        <w:t>Activity</w:t>
      </w:r>
      <w:r w:rsidRPr="00907617">
        <w:rPr>
          <w:rFonts w:ascii="Times New Roman" w:hAnsi="Times New Roman" w:cs="Times New Roman"/>
          <w:color w:val="auto"/>
          <w:lang w:val="ru-RU"/>
        </w:rPr>
        <w:t>-диаграмма</w:t>
      </w:r>
    </w:p>
    <w:p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На рисунке дан ка</w:t>
      </w:r>
      <w:r w:rsidRPr="00907617">
        <w:rPr>
          <w:rFonts w:cs="Times New Roman"/>
          <w:sz w:val="28"/>
          <w:szCs w:val="28"/>
          <w:lang w:val="ru-RU"/>
        </w:rPr>
        <w:t xml:space="preserve">ркас алгоритма. Красные блоки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>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</w:t>
      </w:r>
      <w:r w:rsidRPr="00907617">
        <w:rPr>
          <w:rFonts w:cs="Times New Roman"/>
          <w:sz w:val="28"/>
          <w:szCs w:val="28"/>
          <w:lang w:val="ru-RU"/>
        </w:rPr>
        <w:t>ю проверку или преобразование, а не общее выражение вроде «обработать данные».</w:t>
      </w:r>
    </w:p>
    <w:p w:rsidRPr="00907617" w:rsidP="00907617">
      <w:pPr>
        <w:rPr>
          <w:rFonts w:cs="Times New Roman"/>
          <w:sz w:val="28"/>
          <w:szCs w:val="28"/>
          <w:lang w:val="ru-RU"/>
        </w:rPr>
      </w:pPr>
    </w:p>
    <w:p w:rsidRPr="00907617" w:rsidP="00907617">
      <w:pPr>
        <w:rPr>
          <w:rFonts w:cs="Times New Roman"/>
          <w:sz w:val="28"/>
          <w:szCs w:val="28"/>
          <w:lang w:val="ru-RU"/>
        </w:rPr>
      </w:pPr>
    </w:p>
    <w:p w:rsidRPr="00907617" w:rsidP="00907617">
      <w:pPr>
        <w:rPr>
          <w:rFonts w:cs="Times New Roman"/>
          <w:sz w:val="28"/>
          <w:szCs w:val="28"/>
          <w:lang w:val="ru-RU"/>
        </w:rPr>
      </w:pPr>
    </w:p>
    <w:p w:rsidRPr="00907617" w:rsidP="00907617">
      <w:pPr>
        <w:rPr>
          <w:rFonts w:cs="Times New Roman"/>
          <w:sz w:val="28"/>
          <w:szCs w:val="28"/>
          <w:lang w:val="ru-RU"/>
        </w:rPr>
      </w:pPr>
    </w:p>
    <w:p w:rsidRPr="00907617" w:rsidP="00907617">
      <w:pPr>
        <w:rPr>
          <w:rFonts w:cs="Times New Roman"/>
          <w:sz w:val="28"/>
          <w:szCs w:val="28"/>
          <w:lang w:val="ru-RU"/>
        </w:rPr>
      </w:pPr>
    </w:p>
    <w:p w:rsidRPr="00907617" w:rsidP="00907617">
      <w:pPr>
        <w:rPr>
          <w:rFonts w:cs="Times New Roman"/>
          <w:sz w:val="28"/>
          <w:szCs w:val="28"/>
          <w:lang w:val="ru-RU"/>
        </w:rPr>
      </w:pPr>
    </w:p>
    <w:p w:rsidRPr="00907617" w:rsidP="00907617">
      <w:pPr>
        <w:rPr>
          <w:rFonts w:cs="Times New Roman"/>
          <w:sz w:val="28"/>
          <w:szCs w:val="28"/>
          <w:lang w:val="ru-RU"/>
        </w:rPr>
      </w:pPr>
    </w:p>
    <w:p w:rsidRPr="00907617" w:rsidP="00907617">
      <w:pPr>
        <w:rPr>
          <w:rFonts w:cs="Times New Roman"/>
          <w:sz w:val="28"/>
          <w:szCs w:val="28"/>
          <w:lang w:val="ru-RU"/>
        </w:rPr>
      </w:pPr>
    </w:p>
    <w:p w:rsidRPr="00907617" w:rsidP="00907617">
      <w:pPr>
        <w:jc w:val="center"/>
        <w:rPr>
          <w:rFonts w:cs="Times New Roman"/>
          <w:sz w:val="28"/>
          <w:szCs w:val="28"/>
          <w:lang w:val="ru-RU"/>
        </w:rPr>
      </w:pPr>
    </w:p>
    <w:p w:rsidRPr="00907617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 w:rsidRPr="00907617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4936728" cy="571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6728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7617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Рисунок 1 —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-диаграмма</w:t>
      </w:r>
    </w:p>
    <w:p w:rsidRPr="00907617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6. Диаграмма классов</w:t>
      </w:r>
    </w:p>
    <w:p w:rsidRPr="00907617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Диаграмма классов задаёт ожидаемую структуру решения. Элементы с пометкой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необходимо довести</w:t>
      </w:r>
      <w:r w:rsidRPr="00907617">
        <w:rPr>
          <w:rFonts w:cs="Times New Roman"/>
          <w:sz w:val="28"/>
          <w:szCs w:val="28"/>
          <w:lang w:val="ru-RU"/>
        </w:rPr>
        <w:t xml:space="preserve">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</w:t>
      </w:r>
      <w:r w:rsidRPr="00907617">
        <w:rPr>
          <w:rFonts w:cs="Times New Roman"/>
          <w:sz w:val="28"/>
          <w:szCs w:val="28"/>
          <w:lang w:val="ru-RU"/>
        </w:rPr>
        <w:t>асса в проекте, отсутствующего на диаграмме, считается несогласованностью.</w:t>
      </w:r>
    </w:p>
    <w:p w:rsidRPr="00907617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 w:rsidRPr="00907617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4281805" cy="358844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9736" cy="359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7617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Рисунок 2 — Неполная диаграмма классов</w:t>
      </w:r>
    </w:p>
    <w:p w:rsidRPr="00907617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7. Исходный проект</w:t>
      </w:r>
    </w:p>
    <w:p w:rsidRPr="00907617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каталоге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-проект.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</w:t>
      </w:r>
      <w:r w:rsidRPr="00907617">
        <w:rPr>
          <w:rFonts w:cs="Times New Roman"/>
          <w:sz w:val="28"/>
          <w:szCs w:val="28"/>
          <w:lang w:val="ru-RU"/>
        </w:rPr>
        <w:t xml:space="preserve">исходном коде являются частью задания. Не требуется сохранять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 w:rsidRPr="00907617">
        <w:rPr>
          <w:rFonts w:cs="Times New Roman"/>
          <w:sz w:val="28"/>
          <w:szCs w:val="28"/>
        </w:rPr>
        <w:t>private</w:t>
      </w:r>
      <w:r w:rsidRPr="00907617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 w:rsidRPr="00907617">
        <w:rPr>
          <w:rFonts w:cs="Times New Roman"/>
          <w:i/>
          <w:iCs/>
          <w:sz w:val="28"/>
          <w:szCs w:val="28"/>
        </w:rPr>
        <w:t>SelfCheck</w:t>
      </w:r>
      <w:r w:rsidRPr="00907617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</w:p>
    <w:p w:rsidRPr="00907617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8. Последовательность</w:t>
      </w:r>
      <w:r w:rsidRPr="00907617">
        <w:rPr>
          <w:rFonts w:ascii="Times New Roman" w:hAnsi="Times New Roman" w:cs="Times New Roman"/>
          <w:color w:val="auto"/>
          <w:lang w:val="ru-RU"/>
        </w:rPr>
        <w:t xml:space="preserve"> выполнения</w:t>
      </w:r>
    </w:p>
    <w:p w:rsidRPr="00907617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1. Реализовать строгий разбор строки на пять чисел.</w:t>
      </w:r>
    </w:p>
    <w:p w:rsidRPr="00907617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2. Сделать сообщение ошибки с номером позиции.</w:t>
      </w:r>
    </w:p>
    <w:p w:rsidRPr="00907617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3. Реализовать вычисление суммы, среднего и количества дней переработки отдельными методами.</w:t>
      </w:r>
    </w:p>
    <w:p w:rsidRPr="00907617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4. Не использовать </w:t>
      </w:r>
      <w:r w:rsidRPr="00907617">
        <w:rPr>
          <w:rFonts w:cs="Times New Roman"/>
          <w:sz w:val="28"/>
          <w:szCs w:val="28"/>
        </w:rPr>
        <w:t>Stream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в этой работе.</w:t>
      </w:r>
    </w:p>
    <w:p w:rsidRPr="00907617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5. Доба</w:t>
      </w:r>
      <w:r w:rsidRPr="00907617">
        <w:rPr>
          <w:rFonts w:cs="Times New Roman"/>
          <w:sz w:val="28"/>
          <w:szCs w:val="28"/>
          <w:lang w:val="ru-RU"/>
        </w:rPr>
        <w:t>вить не менее пяти собственных проверок, включая пустую строку и значение 17.</w:t>
      </w:r>
    </w:p>
    <w:p w:rsidRPr="00907617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lastRenderedPageBreak/>
        <w:t xml:space="preserve">6. Завершить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-диаграмму и объяснить, где находится цикл обработки массива.</w:t>
      </w:r>
    </w:p>
    <w:p w:rsidRPr="00907617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9. Фрагмент, который необходимо проанализировать</w:t>
      </w:r>
    </w:p>
    <w:p w:rsidRPr="00907617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Ниже приведён короткий фрагмент, который выгля</w:t>
      </w:r>
      <w:r w:rsidRPr="00907617">
        <w:rPr>
          <w:rFonts w:cs="Times New Roman"/>
          <w:sz w:val="28"/>
          <w:szCs w:val="28"/>
          <w:lang w:val="ru-RU"/>
        </w:rPr>
        <w:t>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:rsidRPr="00907617" w:rsidP="00907617">
      <w:pPr>
        <w:pStyle w:val="CodeTNR"/>
        <w:spacing w:line="360" w:lineRule="auto"/>
        <w:jc w:val="both"/>
        <w:rPr>
          <w:rFonts w:cs="Times New Roman"/>
          <w:i/>
          <w:iCs/>
          <w:sz w:val="28"/>
          <w:szCs w:val="28"/>
        </w:rPr>
      </w:pPr>
      <w:r w:rsidRPr="00907617">
        <w:rPr>
          <w:rFonts w:cs="Times New Roman"/>
          <w:i/>
          <w:iCs/>
          <w:sz w:val="28"/>
          <w:szCs w:val="28"/>
        </w:rPr>
        <w:t xml:space="preserve">for (int </w:t>
      </w:r>
      <w:r w:rsidRPr="00907617">
        <w:rPr>
          <w:rFonts w:cs="Times New Roman"/>
          <w:i/>
          <w:iCs/>
          <w:sz w:val="28"/>
          <w:szCs w:val="28"/>
        </w:rPr>
        <w:t>i</w:t>
      </w:r>
      <w:r w:rsidRPr="00907617">
        <w:rPr>
          <w:rFonts w:cs="Times New Roman"/>
          <w:i/>
          <w:iCs/>
          <w:sz w:val="28"/>
          <w:szCs w:val="28"/>
        </w:rPr>
        <w:t xml:space="preserve"> = 0; i &lt;= hours.length; i++) { total += hours[i]; }</w:t>
      </w:r>
    </w:p>
    <w:p w:rsidRPr="00907617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</w:t>
      </w:r>
      <w:r w:rsidRPr="00907617">
        <w:rPr>
          <w:rFonts w:cs="Times New Roman"/>
          <w:b/>
          <w:sz w:val="28"/>
          <w:szCs w:val="28"/>
          <w:lang w:val="ru-RU"/>
        </w:rPr>
        <w:t>рименительно к текущему проекту</w:t>
      </w:r>
    </w:p>
    <w:p w:rsidRPr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 цикле написано условие i &lt;= hours.length вместо i &lt; hours.length. Так как индексы массива идут от 0 до hours.length - 1, на последнем шаге при i == hours.length программа выйдет за границу массива и упадёт с ArrayIndexOutOfBoundsException.</w:t>
      </w:r>
    </w:p>
    <w:p w:rsidRPr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907617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10. Входные данные и граничные проверки</w:t>
      </w:r>
    </w:p>
    <w:p w:rsidRPr="00907617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i/>
          <w:iCs/>
          <w:sz w:val="28"/>
          <w:szCs w:val="28"/>
          <w:lang w:val="ru-RU"/>
        </w:rPr>
        <w:t>/</w:t>
      </w:r>
      <w:r w:rsidRPr="00907617">
        <w:rPr>
          <w:rFonts w:cs="Times New Roman"/>
          <w:i/>
          <w:iCs/>
          <w:sz w:val="28"/>
          <w:szCs w:val="28"/>
        </w:rPr>
        <w:t>data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907617">
        <w:rPr>
          <w:rFonts w:cs="Times New Roman"/>
          <w:sz w:val="28"/>
          <w:szCs w:val="28"/>
        </w:rPr>
        <w:t>sample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csv</w:t>
      </w:r>
      <w:r w:rsidRPr="00907617">
        <w:rPr>
          <w:rFonts w:cs="Times New Roman"/>
          <w:sz w:val="28"/>
          <w:szCs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</w:t>
      </w:r>
      <w:r w:rsidRPr="00907617">
        <w:rPr>
          <w:rFonts w:cs="Times New Roman"/>
          <w:sz w:val="28"/>
          <w:szCs w:val="28"/>
          <w:lang w:val="ru-RU"/>
        </w:rPr>
        <w:t>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Pr="0090761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Pr="00907617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</w:p>
        </w:tc>
        <w:tc>
          <w:tcPr>
            <w:tcW w:w="5184" w:type="dxa"/>
            <w:shd w:val="clear" w:color="auto" w:fill="2F5597"/>
            <w:vAlign w:val="center"/>
          </w:tcPr>
          <w:p w:rsidRPr="00907617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 необходимо подтвердить</w:t>
            </w:r>
          </w:p>
        </w:tc>
      </w:tr>
      <w:tr w:rsidRPr="00907617">
        <w:trPr>
          <w:jc w:val="center"/>
        </w:trPr>
        <w:tc>
          <w:tcPr>
            <w:tcW w:w="5184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корректное</w:t>
            </w:r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r w:rsidRPr="00907617">
              <w:rPr>
                <w:rFonts w:cs="Times New Roman"/>
                <w:sz w:val="28"/>
                <w:szCs w:val="28"/>
              </w:rPr>
              <w:t>типовое</w:t>
            </w:r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</w:p>
        </w:tc>
        <w:tc>
          <w:tcPr>
            <w:tcW w:w="5184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9;8;7;10;8 -&gt; Сумма: 42 ч, Среднее: 8.40 ч, Дней с переработкой: 2, Недельная переработка: 22 ч</w:t>
            </w:r>
          </w:p>
        </w:tc>
      </w:tr>
      <w:tr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нижняя</w:t>
            </w:r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r w:rsidRPr="00907617">
              <w:rPr>
                <w:rFonts w:cs="Times New Roman"/>
                <w:sz w:val="28"/>
                <w:szCs w:val="28"/>
              </w:rPr>
              <w:t>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0;0;0;0;0 -&gt; проходит (Сумма: 0 ч, переработка: 0 ч); при -1 на 4-м месте выдаёт ошибку в позиции 4</w:t>
            </w:r>
          </w:p>
        </w:tc>
      </w:tr>
      <w:tr w:rsidRPr="00907617">
        <w:trPr>
          <w:jc w:val="center"/>
        </w:trPr>
        <w:tc>
          <w:tcPr>
            <w:tcW w:w="5184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</w:t>
            </w:r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r w:rsidRPr="00907617">
              <w:rPr>
                <w:rFonts w:cs="Times New Roman"/>
                <w:sz w:val="28"/>
                <w:szCs w:val="28"/>
              </w:rPr>
              <w:t>граница</w:t>
            </w:r>
          </w:p>
        </w:tc>
        <w:tc>
          <w:tcPr>
            <w:tcW w:w="5184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16;16;16;16;16 -&gt; проходит (Сумма: 80 ч, Среднее: 16.00 ч); при 8;8;17;8;8 выдаёт ошибку в позиции 3</w:t>
            </w:r>
          </w:p>
        </w:tc>
      </w:tr>
      <w:tr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пустое</w:t>
            </w:r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r w:rsidRPr="00907617">
              <w:rPr>
                <w:rFonts w:cs="Times New Roman"/>
                <w:sz w:val="28"/>
                <w:szCs w:val="28"/>
              </w:rPr>
              <w:t>или</w:t>
            </w:r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r w:rsidRPr="00907617">
              <w:rPr>
                <w:rFonts w:cs="Times New Roman"/>
                <w:sz w:val="28"/>
                <w:szCs w:val="28"/>
              </w:rPr>
              <w:t>отсутствующее</w:t>
            </w:r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Пустая строка или пропуск значения (8;;8;8;8) -&gt; контролируемая ошибка с указанием пустой позиции</w:t>
            </w:r>
          </w:p>
        </w:tc>
      </w:tr>
      <w:tr w:rsidRPr="00907617">
        <w:trPr>
          <w:jc w:val="center"/>
        </w:trPr>
        <w:tc>
          <w:tcPr>
            <w:tcW w:w="5184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r w:rsidRPr="00907617">
              <w:rPr>
                <w:rFonts w:cs="Times New Roman"/>
                <w:sz w:val="28"/>
                <w:szCs w:val="28"/>
              </w:rPr>
              <w:t>неверного</w:t>
            </w:r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r w:rsidRPr="00907617">
              <w:rPr>
                <w:rFonts w:cs="Times New Roman"/>
                <w:sz w:val="28"/>
                <w:szCs w:val="28"/>
              </w:rPr>
              <w:t>формата</w:t>
            </w:r>
          </w:p>
        </w:tc>
        <w:tc>
          <w:tcPr>
            <w:tcW w:w="5184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8;abc;8;8;8 -&gt; выводит сообщение: Ошибка в позиции 2: неверный формат числа 'abc'</w:t>
            </w:r>
          </w:p>
        </w:tc>
      </w:tr>
      <w:tr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повтор</w:t>
            </w:r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r w:rsidRPr="00907617">
              <w:rPr>
                <w:rFonts w:cs="Times New Roman"/>
                <w:sz w:val="28"/>
                <w:szCs w:val="28"/>
              </w:rPr>
              <w:t>или</w:t>
            </w:r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r w:rsidRPr="00907617">
              <w:rPr>
                <w:rFonts w:cs="Times New Roman"/>
                <w:sz w:val="28"/>
                <w:szCs w:val="28"/>
              </w:rPr>
              <w:t>конфликт</w:t>
            </w:r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r w:rsidRPr="00907617">
              <w:rPr>
                <w:rFonts w:cs="Times New Roman"/>
                <w:sz w:val="28"/>
                <w:szCs w:val="28"/>
              </w:rPr>
              <w:t>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8;8;8;8 (4 числа вместо 5) -&gt; выводит ошибку, что должно быть ровно 5 значений</w:t>
            </w:r>
          </w:p>
        </w:tc>
      </w:tr>
    </w:tbl>
    <w:p w:rsidRPr="00907617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lastRenderedPageBreak/>
        <w:t>11. Индивидуальная часть</w:t>
      </w:r>
    </w:p>
    <w:p w:rsidRPr="00907617" w:rsidP="00907617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 xml:space="preserve">Номер варианта вычисляется как остаток от деления двух </w:t>
      </w: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>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</w:t>
      </w: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>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3116"/>
        <w:gridCol w:w="5259"/>
      </w:tblGrid>
      <w:tr w:rsidRPr="00907617" w:rsidTr="00907617">
        <w:trPr>
          <w:jc w:val="center"/>
        </w:trPr>
        <w:tc>
          <w:tcPr>
            <w:tcW w:w="1985" w:type="dxa"/>
            <w:shd w:val="clear" w:color="auto" w:fill="2F5597"/>
            <w:vAlign w:val="center"/>
          </w:tcPr>
          <w:p w:rsidRPr="00907617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</w:p>
        </w:tc>
        <w:tc>
          <w:tcPr>
            <w:tcW w:w="3118" w:type="dxa"/>
            <w:shd w:val="clear" w:color="auto" w:fill="2F5597"/>
            <w:vAlign w:val="center"/>
          </w:tcPr>
          <w:p w:rsidRPr="00907617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 аспект</w:t>
            </w:r>
          </w:p>
        </w:tc>
        <w:tc>
          <w:tcPr>
            <w:tcW w:w="5265" w:type="dxa"/>
            <w:shd w:val="clear" w:color="auto" w:fill="2F5597"/>
            <w:vAlign w:val="center"/>
          </w:tcPr>
          <w:p w:rsidRPr="00907617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</w:p>
        </w:tc>
      </w:tr>
      <w:tr w:rsidRPr="00907617" w:rsidTr="00907617">
        <w:trPr>
          <w:jc w:val="center"/>
        </w:trPr>
        <w:tc>
          <w:tcPr>
            <w:tcW w:w="1985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3118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15  точное применение </w:t>
            </w:r>
            <w:r w:rsidRPr="00907617">
              <w:rPr>
                <w:rFonts w:cs="Times New Roman"/>
                <w:sz w:val="28"/>
                <w:szCs w:val="28"/>
                <w:lang w:val="ru-RU"/>
              </w:rPr>
              <w:t>определяется текстом текущего правила</w:t>
            </w:r>
          </w:p>
        </w:tc>
      </w:tr>
      <w:tr w:rsidRPr="00907617" w:rsidTr="00907617">
        <w:trPr>
          <w:jc w:val="center"/>
        </w:trPr>
        <w:tc>
          <w:tcPr>
            <w:tcW w:w="1985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3118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Pr="00907617" w:rsidTr="00907617">
        <w:trPr>
          <w:jc w:val="center"/>
        </w:trPr>
        <w:tc>
          <w:tcPr>
            <w:tcW w:w="1985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3118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</w:t>
            </w:r>
            <w:r w:rsidRPr="00907617">
              <w:rPr>
                <w:rFonts w:cs="Times New Roman"/>
                <w:sz w:val="28"/>
                <w:szCs w:val="28"/>
              </w:rPr>
              <w:t>няя граница часов</w:t>
            </w:r>
          </w:p>
        </w:tc>
        <w:tc>
          <w:tcPr>
            <w:tcW w:w="5265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Pr="00907617" w:rsidTr="00907617">
        <w:trPr>
          <w:jc w:val="center"/>
        </w:trPr>
        <w:tc>
          <w:tcPr>
            <w:tcW w:w="1985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3118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</w:t>
            </w:r>
            <w:r w:rsidRPr="00907617">
              <w:rPr>
                <w:rFonts w:cs="Times New Roman"/>
                <w:sz w:val="28"/>
                <w:szCs w:val="28"/>
                <w:lang w:val="ru-RU"/>
              </w:rPr>
              <w:t>модификатор 40  точное применение определяется текстом текущего правила</w:t>
            </w:r>
          </w:p>
        </w:tc>
      </w:tr>
      <w:tr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Pr="00907617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:rsidRPr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Вариант 3 ((90 % 8) + 1 = 3). Недельная норма — параметр 20: в классе TimesheetAnalyzer задана константа WEEKLY_NORM = 20, поэтому метод weeklyOvertime считает недельную переработку как Math.max(0, total(hours) - 20).</w:t>
      </w:r>
    </w:p>
    <w:p w:rsidRPr="00907617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12. Собственные формулировки студента</w:t>
      </w:r>
    </w:p>
    <w:p w:rsidRPr="00907617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Какая проверка в этой работе защищает программу от </w:t>
      </w:r>
      <w:r w:rsidRPr="00907617">
        <w:rPr>
          <w:rFonts w:cs="Times New Roman"/>
          <w:b/>
          <w:sz w:val="28"/>
          <w:szCs w:val="28"/>
          <w:lang w:val="ru-RU"/>
        </w:rPr>
        <w:t>наиболее вероятной ошибки входных данных и где она расположена</w:t>
      </w:r>
    </w:p>
    <w:p w:rsidRPr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Проверка находится в методе parseHours(String line) класса TimesheetAnalyzer: она проверяет, что строка не пустая, разбивает её через split(";", -1) ровно на 5 частей и в цикле проверяет каждое число на формат и диапазон 0..16, сразу указывая номер дня (i + 1) при ошибке.</w:t>
      </w:r>
    </w:p>
    <w:p w:rsidRPr="00907617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Какой метод или класс содержит </w:t>
      </w:r>
      <w:r w:rsidRPr="00907617">
        <w:rPr>
          <w:rFonts w:cs="Times New Roman"/>
          <w:b/>
          <w:sz w:val="28"/>
          <w:szCs w:val="28"/>
          <w:lang w:val="ru-RU"/>
        </w:rPr>
        <w:t>ключевое бизнес-правило и почему вы разместили его именно там</w:t>
      </w:r>
    </w:p>
    <w:p w:rsidRPr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Методы parseHours, overtimeDays и weeklyOvertime в классе TimesheetAnalyzer отвечают за разбор строки и подсчёт дневных (&gt; 8 ч) и недельных (&gt; 20 ч) переработок. Они разделены на отдельные методы, чтобы каждый отвечал только за свою задачу.</w:t>
      </w:r>
    </w:p>
    <w:p w:rsidRPr="00907617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 </w:t>
      </w:r>
      <w:r w:rsidRPr="00907617">
        <w:rPr>
          <w:rFonts w:cs="Times New Roman"/>
          <w:b/>
          <w:sz w:val="28"/>
          <w:szCs w:val="28"/>
        </w:rPr>
        <w:t>Activity</w:t>
      </w:r>
      <w:r w:rsidRPr="00907617">
        <w:rPr>
          <w:rFonts w:cs="Times New Roman"/>
          <w:b/>
          <w:sz w:val="28"/>
          <w:szCs w:val="28"/>
          <w:lang w:val="ru-RU"/>
        </w:rPr>
        <w:t xml:space="preserve">-диаграмма отражает </w:t>
      </w:r>
      <w:r w:rsidRPr="00907617">
        <w:rPr>
          <w:rFonts w:cs="Times New Roman"/>
          <w:b/>
          <w:sz w:val="28"/>
          <w:szCs w:val="28"/>
          <w:lang w:val="ru-RU"/>
        </w:rPr>
        <w:t>один конкретный участок вашего кода</w:t>
      </w:r>
    </w:p>
    <w:p w:rsidRPr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Блок A1 и ромб «Все элементы корректны?» на Activity-диаграмме показывают цикл for внутри метода parseHours, который по очереди переводит каждую из 5 строк в int и проверяет условие 0 &lt;= value &lt;= 16.</w:t>
      </w:r>
    </w:p>
    <w:p w:rsidRPr="00907617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Какое изменение требования в этой работе должно затронуть </w:t>
      </w:r>
      <w:r w:rsidRPr="00907617">
        <w:rPr>
          <w:rFonts w:cs="Times New Roman"/>
          <w:b/>
          <w:sz w:val="28"/>
          <w:szCs w:val="28"/>
          <w:lang w:val="ru-RU"/>
        </w:rPr>
        <w:t>минимальное количество классов и почему</w:t>
      </w:r>
    </w:p>
    <w:p w:rsidRPr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Поменять дневную норму часов, недельную норму или максимум часов в день можно в одной строчке — в константах DAILY_NORM, WEEKLY_NORM или MAX_HOURS внутри одного класса TimesheetAnalyzer.</w:t>
      </w:r>
    </w:p>
    <w:p w:rsidRPr="00907617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>13. Что необходимо сдать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исходный проект, который комп</w:t>
      </w:r>
      <w:r w:rsidRPr="00907617">
        <w:rPr>
          <w:rFonts w:cs="Times New Roman"/>
          <w:sz w:val="28"/>
          <w:szCs w:val="28"/>
          <w:lang w:val="ru-RU"/>
        </w:rPr>
        <w:t>илируется без удаления файлов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обновлённую</w:t>
      </w:r>
      <w:r w:rsidRPr="00907617">
        <w:rPr>
          <w:rFonts w:cs="Times New Roman"/>
          <w:sz w:val="28"/>
          <w:szCs w:val="28"/>
        </w:rPr>
        <w:t xml:space="preserve"> Activity-</w:t>
      </w:r>
      <w:r w:rsidRPr="00907617">
        <w:rPr>
          <w:rFonts w:cs="Times New Roman"/>
          <w:sz w:val="28"/>
          <w:szCs w:val="28"/>
        </w:rPr>
        <w:t>диаграмму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обновлённую диаграмму классов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заполненные собственные формулировки из задания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lastRenderedPageBreak/>
        <w:t>результаты минимум пяти граничных проверок</w:t>
      </w:r>
    </w:p>
    <w:p w:rsidRPr="00907617" w:rsidP="00907617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краткий ф</w:t>
      </w:r>
      <w:r w:rsidRPr="00907617">
        <w:rPr>
          <w:rFonts w:cs="Times New Roman"/>
          <w:sz w:val="28"/>
          <w:szCs w:val="28"/>
          <w:lang w:val="ru-RU"/>
        </w:rPr>
        <w:t xml:space="preserve">айл </w:t>
      </w:r>
      <w:r w:rsidRPr="00907617">
        <w:rPr>
          <w:rFonts w:cs="Times New Roman"/>
          <w:sz w:val="28"/>
          <w:szCs w:val="28"/>
        </w:rPr>
        <w:t>DECISIONS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md</w:t>
      </w:r>
      <w:r w:rsidRPr="00907617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p w:rsidRPr="00907617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14. Защита работы</w:t>
      </w:r>
    </w:p>
    <w:p w:rsidRPr="00907617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-диаграмме, показывает соответствующий класс на диаг</w:t>
      </w:r>
      <w:r w:rsidRPr="00907617">
        <w:rPr>
          <w:rFonts w:cs="Times New Roman"/>
          <w:sz w:val="28"/>
          <w:szCs w:val="28"/>
          <w:lang w:val="ru-RU"/>
        </w:rPr>
        <w:t>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объяснит</w:t>
      </w:r>
      <w:r w:rsidRPr="00907617">
        <w:rPr>
          <w:rFonts w:cs="Times New Roman"/>
          <w:sz w:val="28"/>
          <w:szCs w:val="28"/>
          <w:lang w:val="ru-RU"/>
        </w:rPr>
        <w:t>ь назначение двух выбранных преподавателем методов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показать обработку одного ошибочного и одного корректного входного значения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объяснить</w:t>
      </w:r>
      <w:r w:rsidRPr="00907617">
        <w:rPr>
          <w:rFonts w:cs="Times New Roman"/>
          <w:sz w:val="28"/>
          <w:szCs w:val="28"/>
        </w:rPr>
        <w:t xml:space="preserve"> </w:t>
      </w:r>
      <w:r w:rsidRPr="00907617">
        <w:rPr>
          <w:rFonts w:cs="Times New Roman"/>
          <w:sz w:val="28"/>
          <w:szCs w:val="28"/>
        </w:rPr>
        <w:t>одно</w:t>
      </w:r>
      <w:r w:rsidRPr="00907617">
        <w:rPr>
          <w:rFonts w:cs="Times New Roman"/>
          <w:sz w:val="28"/>
          <w:szCs w:val="28"/>
        </w:rPr>
        <w:t xml:space="preserve"> </w:t>
      </w:r>
      <w:r w:rsidRPr="00907617">
        <w:rPr>
          <w:rFonts w:cs="Times New Roman"/>
          <w:sz w:val="28"/>
          <w:szCs w:val="28"/>
        </w:rPr>
        <w:t>граничное</w:t>
      </w:r>
      <w:r w:rsidRPr="00907617">
        <w:rPr>
          <w:rFonts w:cs="Times New Roman"/>
          <w:sz w:val="28"/>
          <w:szCs w:val="28"/>
        </w:rPr>
        <w:t xml:space="preserve"> </w:t>
      </w:r>
      <w:r w:rsidRPr="00907617">
        <w:rPr>
          <w:rFonts w:cs="Times New Roman"/>
          <w:sz w:val="28"/>
          <w:szCs w:val="28"/>
        </w:rPr>
        <w:t>условие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внести локальное изменение требования без полного переписывания программы</w:t>
      </w:r>
    </w:p>
    <w:p w:rsidRPr="00907617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повторно запустить </w:t>
      </w:r>
      <w:r w:rsidRPr="00907617">
        <w:rPr>
          <w:rFonts w:cs="Times New Roman"/>
          <w:sz w:val="28"/>
          <w:szCs w:val="28"/>
        </w:rPr>
        <w:t>Sel</w:t>
      </w:r>
      <w:r w:rsidRPr="00907617">
        <w:rPr>
          <w:rFonts w:cs="Times New Roman"/>
          <w:sz w:val="28"/>
          <w:szCs w:val="28"/>
        </w:rPr>
        <w:t>fCheck</w:t>
      </w:r>
      <w:r w:rsidRPr="00907617">
        <w:rPr>
          <w:rFonts w:cs="Times New Roman"/>
          <w:sz w:val="28"/>
          <w:szCs w:val="28"/>
          <w:lang w:val="ru-RU"/>
        </w:rPr>
        <w:t xml:space="preserve"> и продемонстрировать отсутствие регрессии в уже работающей части</w:t>
      </w:r>
    </w:p>
    <w:p w:rsidRPr="00907617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 xml:space="preserve">15. </w:t>
      </w:r>
      <w:r w:rsidRPr="00907617">
        <w:rPr>
          <w:rFonts w:ascii="Times New Roman" w:hAnsi="Times New Roman" w:cs="Times New Roman"/>
          <w:color w:val="auto"/>
        </w:rPr>
        <w:t>Критерии</w:t>
      </w:r>
      <w:r w:rsidRPr="00907617">
        <w:rPr>
          <w:rFonts w:ascii="Times New Roman" w:hAnsi="Times New Roman" w:cs="Times New Roman"/>
          <w:color w:val="auto"/>
        </w:rPr>
        <w:t xml:space="preserve"> </w:t>
      </w:r>
      <w:r w:rsidRPr="00907617">
        <w:rPr>
          <w:rFonts w:ascii="Times New Roman" w:hAnsi="Times New Roman" w:cs="Times New Roman"/>
          <w:color w:val="auto"/>
        </w:rPr>
        <w:t>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1"/>
        <w:gridCol w:w="3454"/>
      </w:tblGrid>
      <w:tr w:rsidRPr="0090761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Pr="00907617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Pr="00907617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Pr="00907617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 завершённости</w:t>
            </w:r>
          </w:p>
        </w:tc>
      </w:tr>
      <w:tr w:rsidRPr="00907617">
        <w:trPr>
          <w:jc w:val="center"/>
        </w:trPr>
        <w:tc>
          <w:tcPr>
            <w:tcW w:w="3456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Корректность</w:t>
            </w:r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r w:rsidRPr="00907617">
              <w:rPr>
                <w:rFonts w:cs="Times New Roman"/>
                <w:sz w:val="28"/>
                <w:szCs w:val="28"/>
              </w:rPr>
              <w:t>программы</w:t>
            </w:r>
          </w:p>
        </w:tc>
        <w:tc>
          <w:tcPr>
            <w:tcW w:w="3456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3456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Pr="0090761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Структура</w:t>
            </w:r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r w:rsidRPr="00907617">
              <w:rPr>
                <w:rFonts w:cs="Times New Roman"/>
                <w:sz w:val="28"/>
                <w:szCs w:val="28"/>
              </w:rPr>
              <w:t>кода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ответственность не </w:t>
            </w:r>
            <w:r w:rsidRPr="00907617">
              <w:rPr>
                <w:rFonts w:cs="Times New Roman"/>
                <w:sz w:val="28"/>
                <w:szCs w:val="28"/>
                <w:lang w:val="ru-RU"/>
              </w:rPr>
              <w:t>сосредоточена в одном методе</w:t>
            </w:r>
          </w:p>
        </w:tc>
      </w:tr>
      <w:tr w:rsidRPr="00907617">
        <w:trPr>
          <w:jc w:val="center"/>
        </w:trPr>
        <w:tc>
          <w:tcPr>
            <w:tcW w:w="3456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Диаграммы</w:t>
            </w:r>
          </w:p>
        </w:tc>
        <w:tc>
          <w:tcPr>
            <w:tcW w:w="3456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совпадают с фактической реализацией</w:t>
            </w:r>
          </w:p>
        </w:tc>
      </w:tr>
      <w:tr w:rsidRPr="0090761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lastRenderedPageBreak/>
              <w:t>Проверки</w:t>
            </w:r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r w:rsidRPr="00907617">
              <w:rPr>
                <w:rFonts w:cs="Times New Roman"/>
                <w:sz w:val="28"/>
                <w:szCs w:val="28"/>
              </w:rPr>
              <w:t>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ошибочные данные обрабатываются предсказуемо</w:t>
            </w:r>
          </w:p>
        </w:tc>
      </w:tr>
      <w:tr w:rsidRPr="00907617">
        <w:trPr>
          <w:jc w:val="center"/>
        </w:trPr>
        <w:tc>
          <w:tcPr>
            <w:tcW w:w="3456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Собственные</w:t>
            </w:r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r w:rsidRPr="00907617">
              <w:rPr>
                <w:rFonts w:cs="Times New Roman"/>
                <w:sz w:val="28"/>
                <w:szCs w:val="28"/>
              </w:rPr>
              <w:t>объяснения</w:t>
            </w:r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r w:rsidRPr="00907617">
              <w:rPr>
                <w:rFonts w:cs="Times New Roman"/>
                <w:sz w:val="28"/>
                <w:szCs w:val="28"/>
              </w:rPr>
              <w:t>защита</w:t>
            </w:r>
          </w:p>
        </w:tc>
        <w:tc>
          <w:tcPr>
            <w:tcW w:w="3456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:rsidRPr="00907617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Pr="00907617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 xml:space="preserve">16. </w:t>
      </w:r>
      <w:r w:rsidRPr="00907617">
        <w:rPr>
          <w:rFonts w:ascii="Times New Roman" w:hAnsi="Times New Roman" w:cs="Times New Roman"/>
          <w:color w:val="auto"/>
          <w:lang w:val="ru-RU"/>
        </w:rPr>
        <w:t>Первоисточники для самостоятельной проверки</w:t>
      </w:r>
    </w:p>
    <w:p w:rsidRPr="00907617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:rsidRPr="00907617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0">
        <w:r w:rsidRPr="00907617">
          <w:rPr>
            <w:rFonts w:cs="Times New Roman"/>
            <w:sz w:val="28"/>
            <w:szCs w:val="28"/>
            <w:u w:val="single"/>
          </w:rPr>
          <w:t>Спецификация</w:t>
        </w:r>
        <w:r w:rsidRPr="00907617">
          <w:rPr>
            <w:rFonts w:cs="Times New Roman"/>
            <w:sz w:val="28"/>
            <w:szCs w:val="28"/>
            <w:u w:val="single"/>
          </w:rPr>
          <w:t xml:space="preserve"> Java SE 25</w:t>
        </w:r>
      </w:hyperlink>
    </w:p>
    <w:p w:rsidRPr="00907617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1">
        <w:r w:rsidRPr="00907617">
          <w:rPr>
            <w:rFonts w:cs="Times New Roman"/>
            <w:sz w:val="28"/>
            <w:szCs w:val="28"/>
            <w:u w:val="single"/>
          </w:rPr>
          <w:t>Учебные материалы Java Language Basics</w:t>
        </w:r>
      </w:hyperlink>
    </w:p>
    <w:p w:rsidRPr="00907617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2">
        <w:r w:rsidRPr="00907617">
          <w:rPr>
            <w:rFonts w:cs="Times New Roman"/>
            <w:sz w:val="28"/>
            <w:szCs w:val="28"/>
            <w:u w:val="single"/>
          </w:rPr>
          <w:t>Классы и объекты Java</w:t>
        </w:r>
      </w:hyperlink>
    </w:p>
    <w:p w:rsidRPr="00907617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3">
        <w:r w:rsidRPr="00907617">
          <w:rPr>
            <w:rFonts w:cs="Times New Roman"/>
            <w:sz w:val="28"/>
            <w:szCs w:val="28"/>
            <w:u w:val="single"/>
          </w:rPr>
          <w:t>ООП, интерфейсы и наследование</w:t>
        </w:r>
      </w:hyperlink>
    </w:p>
    <w:sectPr w:rsidRPr="0090761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0785A" w:rsidRDefault="00A0785A">
      <w:pPr>
        <w:spacing w:after="0" w:line="240" w:lineRule="auto"/>
      </w:pPr>
      <w:r>
        <w:separator/>
      </w:r>
    </w:p>
  </w:endnote>
  <w:endnote w:type="continuationSeparator" w:id="0">
    <w:p w:rsidR="00A0785A" w:rsidRDefault="00A07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0785A" w:rsidRDefault="00A0785A">
      <w:pPr>
        <w:spacing w:after="0" w:line="240" w:lineRule="auto"/>
      </w:pPr>
      <w:r>
        <w:separator/>
      </w:r>
    </w:p>
  </w:footnote>
  <w:footnote w:type="continuationSeparator" w:id="0">
    <w:p w:rsidR="00A0785A" w:rsidRDefault="00A07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B07F6"/>
    <w:rsid w:val="00907617"/>
    <w:rsid w:val="00A0785A"/>
    <w:rsid w:val="00AA1D8D"/>
    <w:rsid w:val="00B47730"/>
    <w:rsid w:val="00CB0664"/>
    <w:rsid w:val="00CB56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78E7A58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07617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6D9383-DC2A-4F23-AAE2-ED6FEE5C4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1320</Words>
  <Characters>7525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2</cp:revision>
  <dcterms:created xsi:type="dcterms:W3CDTF">2026-09-22T08:17:00Z</dcterms:created>
  <dcterms:modified xsi:type="dcterms:W3CDTF">2026-09-22T08:17:00Z</dcterms:modified>
  <cp:category/>
</cp:coreProperties>
</file>